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b/>
          <w:color w:val="2B579A"/>
          <w:sz w:val="64"/>
        </w:rPr>
        <w:t>RETROUVONSLES</w:t>
      </w:r>
    </w:p>
    <w:p>
      <w:pPr>
        <w:pStyle w:val="Normal"/>
        <w:jc w:val="center"/>
        <w:rPr/>
      </w:pPr>
      <w:r>
        <w:rPr>
          <w:color w:val="666666"/>
          <w:sz w:val="32"/>
        </w:rPr>
        <w:t>Application de recherche de personnes disparues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>
          <w:b/>
          <w:color w:val="2B579A"/>
          <w:sz w:val="48"/>
        </w:rPr>
        <w:t>DOCUMENTATION COMPLÈTE</w:t>
      </w:r>
    </w:p>
    <w:p>
      <w:pPr>
        <w:pStyle w:val="Normal"/>
        <w:jc w:val="center"/>
        <w:rPr/>
      </w:pPr>
      <w:r>
        <w:rPr>
          <w:i/>
          <w:sz w:val="28"/>
        </w:rPr>
        <w:t>Rôles, Permissions et Actions des Utilisateurs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>
          <w:color w:val="999999"/>
          <w:sz w:val="22"/>
        </w:rPr>
        <w:t>Version 1.0 - Janvier 2026</w:t>
      </w:r>
    </w:p>
    <w:p>
      <w:pPr>
        <w:pStyle w:val="Normal"/>
        <w:jc w:val="center"/>
        <w:rPr>
          <w:color w:val="999999"/>
          <w:sz w:val="22"/>
        </w:rPr>
      </w:pPr>
      <w:r>
        <w:rPr/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Documenteur : IBRAHIM ABAKAR KORI.</w:t>
      </w:r>
      <w:r>
        <w:br w:type="page"/>
      </w:r>
    </w:p>
    <w:p>
      <w:pPr>
        <w:pStyle w:val="Heading1"/>
        <w:rPr/>
      </w:pPr>
      <w:r>
        <w:rPr/>
        <w:t>1. INTRODUCTION ET VUE D'ENSEMBLE</w:t>
      </w:r>
    </w:p>
    <w:p>
      <w:pPr>
        <w:pStyle w:val="Normal"/>
        <w:rPr/>
      </w:pPr>
      <w:r>
        <w:rPr/>
        <w:t>Ce document présente de manière exhaustive tous les rôles utilisateurs de l'application RetrouvonsLes, leurs permissions, restrictions et actions possibles.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L'application utilise un système de rôles hiérarchiques avec 8 niveaux d'accréditation (0 à 7), chaque niveau héritant des permissions du niveau inférieur et ajoutant des capacités supplémentaires.</w:t>
      </w:r>
    </w:p>
    <w:p>
      <w:pPr>
        <w:pStyle w:val="Heading1"/>
        <w:rPr/>
      </w:pPr>
      <w:r>
        <w:rPr/>
        <w:t>NIVEAU 0 - CITOYEN STANDARD</w:t>
      </w:r>
    </w:p>
    <w:p>
      <w:pPr>
        <w:pStyle w:val="Heading2"/>
        <w:rPr/>
      </w:pPr>
      <w:r>
        <w:rPr/>
        <w:t>Informations générales</w:t>
      </w:r>
    </w:p>
    <w:tbl>
      <w:tblPr>
        <w:tblStyle w:val="LightGrid-Accent1"/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320"/>
        <w:gridCol w:w="4319"/>
      </w:tblGrid>
      <w:tr>
        <w:trPr/>
        <w:tc>
          <w:tcPr>
            <w:tcW w:w="4320" w:type="dxa"/>
            <w:tcBorders>
              <w:bottom w:val="single" w:sz="18" w:space="0" w:color="4F81BD"/>
            </w:tcBorders>
            <w:shd w:fill="2B579A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color w:val="FFFFFF"/>
                <w:kern w:val="0"/>
                <w:sz w:val="24"/>
                <w:szCs w:val="22"/>
                <w:lang w:val="en-US" w:eastAsia="en-US" w:bidi="ar-SA"/>
              </w:rPr>
              <w:t>Niveau d'accréditation</w:t>
            </w:r>
          </w:p>
        </w:tc>
        <w:tc>
          <w:tcPr>
            <w:tcW w:w="4319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  <w:t>0</w:t>
            </w:r>
          </w:p>
        </w:tc>
      </w:tr>
      <w:tr>
        <w:trPr/>
        <w:tc>
          <w:tcPr>
            <w:tcW w:w="4320" w:type="dxa"/>
            <w:tcBorders/>
            <w:shd w:fill="2B579A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color w:val="FFFFFF"/>
                <w:kern w:val="0"/>
                <w:sz w:val="24"/>
                <w:szCs w:val="22"/>
                <w:lang w:val="en-US" w:eastAsia="en-US" w:bidi="ar-SA"/>
              </w:rPr>
              <w:t>Nom du rôle</w:t>
            </w:r>
          </w:p>
        </w:tc>
        <w:tc>
          <w:tcPr>
            <w:tcW w:w="431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citoyen_standard</w:t>
            </w:r>
          </w:p>
        </w:tc>
      </w:tr>
      <w:tr>
        <w:trPr/>
        <w:tc>
          <w:tcPr>
            <w:tcW w:w="4320" w:type="dxa"/>
            <w:tcBorders/>
            <w:shd w:fill="2B579A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color w:val="FFFFFF"/>
                <w:kern w:val="0"/>
                <w:sz w:val="24"/>
                <w:szCs w:val="22"/>
                <w:lang w:val="en-US" w:eastAsia="en-US" w:bidi="ar-SA"/>
              </w:rPr>
              <w:t>Type de compte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Grand Public</w:t>
            </w:r>
          </w:p>
        </w:tc>
      </w:tr>
      <w:tr>
        <w:trPr/>
        <w:tc>
          <w:tcPr>
            <w:tcW w:w="4320" w:type="dxa"/>
            <w:tcBorders/>
            <w:shd w:fill="2B579A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color w:val="FFFFFF"/>
                <w:kern w:val="0"/>
                <w:sz w:val="24"/>
                <w:szCs w:val="22"/>
                <w:lang w:val="en-US" w:eastAsia="en-US" w:bidi="ar-SA"/>
              </w:rPr>
              <w:t>Statut par défaut</w:t>
            </w:r>
          </w:p>
        </w:tc>
        <w:tc>
          <w:tcPr>
            <w:tcW w:w="431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actif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>
          <w:sz w:val="22"/>
        </w:rPr>
        <w:t>Utilisateur grand public standard sans vérification d'identité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Permissions détaillées</w:t>
      </w:r>
    </w:p>
    <w:p>
      <w:pPr>
        <w:pStyle w:val="Normal"/>
        <w:rPr/>
      </w:pPr>
      <w:r>
        <w:rPr>
          <w:b/>
          <w:sz w:val="22"/>
        </w:rPr>
        <w:t>Consultation :</w:t>
      </w:r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>Voir tous les dossiers de disparition marqués comme publics (visible_public = TRUE)</w:t>
      </w:r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>Consulter les photos publiques approuvées des personnes disparues</w:t>
      </w:r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>Accéder à la carte interactive des disparitions en cours</w:t>
      </w:r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>Filtrer les dossiers par région, type (enfant/adulte), statut</w:t>
      </w:r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>Voir les détails publics des dossiers : nom, photo, âge, description physique, dernière localisation connue</w:t>
      </w:r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>Consulter les alertes publiques diffusées dans leur zone géographique</w:t>
      </w:r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>Accéder aux messages de prévention et sensibilisation</w:t>
      </w:r>
    </w:p>
    <w:p>
      <w:pPr>
        <w:pStyle w:val="Normal"/>
        <w:rPr/>
      </w:pPr>
      <w:r>
        <w:rPr>
          <w:b/>
          <w:sz w:val="22"/>
        </w:rPr>
        <w:t>Signalement :</w:t>
      </w:r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>Créer des signalements d'observations de personnes disparues</w:t>
      </w:r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>Fournir des informations : description, localisation GPS, photo optionnelle, date/heure</w:t>
      </w:r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>Signaler via différents canaux : application mobile, application web</w:t>
      </w:r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>Les signalements sont soumis avec statut 'en_attente' de validation</w:t>
      </w:r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>Recevoir une confirmation de réception du signalement</w:t>
      </w:r>
    </w:p>
    <w:p>
      <w:pPr>
        <w:pStyle w:val="Normal"/>
        <w:rPr>
          <w:b/>
          <w:b/>
          <w:sz w:val="22"/>
        </w:rPr>
      </w:pPr>
      <w:r>
        <w:rPr/>
      </w:r>
    </w:p>
    <w:p>
      <w:pPr>
        <w:pStyle w:val="Normal"/>
        <w:rPr/>
      </w:pPr>
      <w:r>
        <w:rPr>
          <w:b/>
          <w:sz w:val="22"/>
        </w:rPr>
        <w:t>Notifications :</w:t>
      </w:r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>Recevoir des alertes géolocalisées pour les disparitions dans leur zone</w:t>
      </w:r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>S'abonner à des notifications pour des zones géographiques spécifiques</w:t>
      </w:r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>Recevoir des notifications de type 'nouvelle_alerte' si dans le rayon de diffusion</w:t>
      </w:r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>Consulter l'historique de leurs notifications reçues</w:t>
      </w:r>
    </w:p>
    <w:p>
      <w:pPr>
        <w:pStyle w:val="Normal"/>
        <w:rPr/>
      </w:pPr>
      <w:r>
        <w:rPr>
          <w:b/>
          <w:sz w:val="22"/>
        </w:rPr>
        <w:t>Profil :</w:t>
      </w:r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>Voir et modifier leur propre profil (nom, prénom, email, téléphone)</w:t>
      </w:r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>Gérer leurs préférences de notifications</w:t>
      </w:r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>Configurer les zones géographiques d'intérêt pour les alertes</w:t>
      </w:r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>Consulter l'historique de leurs propres signalements</w:t>
      </w:r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>Voir le statut de traitement de leurs signalements</w:t>
      </w:r>
    </w:p>
    <w:p>
      <w:pPr>
        <w:pStyle w:val="Normal"/>
        <w:rPr/>
      </w:pPr>
      <w:r>
        <w:rPr>
          <w:b/>
          <w:sz w:val="22"/>
        </w:rPr>
        <w:t>Interdictions :</w:t>
      </w:r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>INTERDIT : Créer des dossiers de disparition</w:t>
      </w:r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>INTERDIT : Modifier des dossiers existants</w:t>
      </w:r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>INTERDIT : Valider ou modérer des signalements</w:t>
      </w:r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>INTERDIT : Accéder aux dossiers non publics ou confidentiels</w:t>
      </w:r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>INTERDIT : Voir les commentaires confidentiels des autorités</w:t>
      </w:r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>INTERDIT : Créer ou diffuser des alertes officielles</w:t>
      </w:r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>INTERDIT : Accéder aux fonctionnalités d'analyse IA avancées</w:t>
      </w:r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>INTERDIT : Voir les statistiques complètes du système</w:t>
      </w:r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>INTERDIT : Gérer d'autres utilisateurs</w:t>
      </w:r>
    </w:p>
    <w:p>
      <w:pPr>
        <w:pStyle w:val="Heading2"/>
        <w:rPr/>
      </w:pPr>
      <w:r>
        <w:rPr/>
        <w:t>Politiques de sécurité RLS</w:t>
      </w:r>
    </w:p>
    <w:p>
      <w:pPr>
        <w:pStyle w:val="Normal"/>
        <w:rPr/>
      </w:pPr>
      <w:r>
        <w:rPr/>
        <w:t>Les politiques suivantes sont appliquées au niveau de la base de données PostgreSQL :</w:t>
      </w:r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>Peut voir uniquement les dossiers avec visible_public = TRUE</w:t>
      </w:r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>Peut voir uniquement les photos avec visible_public = TRUE ET approuvee = TRUE</w:t>
      </w:r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>Peut voir uniquement ses propres signalements (id_utilisateur = auth.uid())</w:t>
      </w:r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>Peut voir uniquement ses propres notifications (id_utilisateur = auth.uid())</w:t>
      </w:r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>Ne peut pas voir les commentaires marqués comme confidentiels</w:t>
      </w:r>
    </w:p>
    <w:p>
      <w:pPr>
        <w:pStyle w:val="Heading2"/>
        <w:rPr/>
      </w:pPr>
      <w:r>
        <w:rPr/>
        <w:t>Actions enregistrées dans le journal d'audit</w:t>
      </w:r>
    </w:p>
    <w:p>
      <w:pPr>
        <w:pStyle w:val="Normal"/>
        <w:rPr/>
      </w:pPr>
      <w:r>
        <w:rPr/>
        <w:t>Toutes les actions suivantes sont automatiquement enregistrées :</w:t>
      </w:r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>connexion - Connexion à l'application</w:t>
      </w:r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>deconnexion - Déconnexion de l'application</w:t>
      </w:r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>creation_signalement - Création d'un nouveau signalement</w:t>
      </w:r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>modification_profil - Modification de son profil utilisateur</w:t>
      </w:r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>upload_photo - Upload d'une photo dans un signalement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rPr/>
      </w:pPr>
      <w:r>
        <w:rPr/>
        <w:t>NIVEAU 1 - CITOYEN VÉRIFIÉ</w:t>
      </w:r>
    </w:p>
    <w:p>
      <w:pPr>
        <w:pStyle w:val="Heading2"/>
        <w:rPr/>
      </w:pPr>
      <w:r>
        <w:rPr/>
        <w:t>Informations générales</w:t>
      </w:r>
    </w:p>
    <w:tbl>
      <w:tblPr>
        <w:tblStyle w:val="LightGrid-Accent1"/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320"/>
        <w:gridCol w:w="4319"/>
      </w:tblGrid>
      <w:tr>
        <w:trPr/>
        <w:tc>
          <w:tcPr>
            <w:tcW w:w="4320" w:type="dxa"/>
            <w:tcBorders>
              <w:bottom w:val="single" w:sz="18" w:space="0" w:color="4F81BD"/>
            </w:tcBorders>
            <w:shd w:fill="2B579A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color w:val="FFFFFF"/>
                <w:kern w:val="0"/>
                <w:sz w:val="24"/>
                <w:szCs w:val="22"/>
                <w:lang w:val="en-US" w:eastAsia="en-US" w:bidi="ar-SA"/>
              </w:rPr>
              <w:t>Niveau d'accréditation</w:t>
            </w:r>
          </w:p>
        </w:tc>
        <w:tc>
          <w:tcPr>
            <w:tcW w:w="4319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</w:tr>
      <w:tr>
        <w:trPr/>
        <w:tc>
          <w:tcPr>
            <w:tcW w:w="4320" w:type="dxa"/>
            <w:tcBorders/>
            <w:shd w:fill="2B579A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color w:val="FFFFFF"/>
                <w:kern w:val="0"/>
                <w:sz w:val="24"/>
                <w:szCs w:val="22"/>
                <w:lang w:val="en-US" w:eastAsia="en-US" w:bidi="ar-SA"/>
              </w:rPr>
              <w:t>Nom du rôle</w:t>
            </w:r>
          </w:p>
        </w:tc>
        <w:tc>
          <w:tcPr>
            <w:tcW w:w="431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citoyen_verifie</w:t>
            </w:r>
          </w:p>
        </w:tc>
      </w:tr>
      <w:tr>
        <w:trPr/>
        <w:tc>
          <w:tcPr>
            <w:tcW w:w="4320" w:type="dxa"/>
            <w:tcBorders/>
            <w:shd w:fill="2B579A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color w:val="FFFFFF"/>
                <w:kern w:val="0"/>
                <w:sz w:val="24"/>
                <w:szCs w:val="22"/>
                <w:lang w:val="en-US" w:eastAsia="en-US" w:bidi="ar-SA"/>
              </w:rPr>
              <w:t>Type de compte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Grand Public</w:t>
            </w:r>
          </w:p>
        </w:tc>
      </w:tr>
      <w:tr>
        <w:trPr/>
        <w:tc>
          <w:tcPr>
            <w:tcW w:w="4320" w:type="dxa"/>
            <w:tcBorders/>
            <w:shd w:fill="2B579A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color w:val="FFFFFF"/>
                <w:kern w:val="0"/>
                <w:sz w:val="24"/>
                <w:szCs w:val="22"/>
                <w:lang w:val="en-US" w:eastAsia="en-US" w:bidi="ar-SA"/>
              </w:rPr>
              <w:t>Statut par défaut</w:t>
            </w:r>
          </w:p>
        </w:tc>
        <w:tc>
          <w:tcPr>
            <w:tcW w:w="431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actif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>
          <w:sz w:val="22"/>
        </w:rPr>
        <w:t>Citoyen avec identité vérifiée (CNI, passeport validé)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Permissions détaillées</w:t>
      </w:r>
    </w:p>
    <w:p>
      <w:pPr>
        <w:pStyle w:val="Normal"/>
        <w:rPr/>
      </w:pPr>
      <w:r>
        <w:rPr>
          <w:b/>
          <w:sz w:val="22"/>
        </w:rPr>
        <w:t xml:space="preserve">Hérite De : </w:t>
      </w:r>
    </w:p>
    <w:p>
      <w:pPr>
        <w:pStyle w:val="Normal"/>
        <w:rPr/>
      </w:pPr>
      <w:r>
        <w:rPr>
          <w:b/>
          <w:bCs/>
          <w:sz w:val="20"/>
        </w:rPr>
        <w:t xml:space="preserve">Toutes les permissions de citoyen standard </w:t>
      </w:r>
    </w:p>
    <w:p>
      <w:pPr>
        <w:pStyle w:val="Normal"/>
        <w:rPr/>
      </w:pPr>
      <w:r>
        <w:rPr>
          <w:b/>
          <w:sz w:val="22"/>
        </w:rPr>
        <w:t>Consultation :</w:t>
      </w:r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>Mêmes droits de consultation que le citoyen standard</w:t>
      </w:r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>Voir tous les dossiers publics avec les mêmes filtres</w:t>
      </w:r>
    </w:p>
    <w:p>
      <w:pPr>
        <w:pStyle w:val="Normal"/>
        <w:rPr/>
      </w:pPr>
      <w:r>
        <w:rPr>
          <w:b/>
          <w:sz w:val="22"/>
        </w:rPr>
        <w:t>Signalement :</w:t>
      </w:r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>Créer des signalements avec priorité de traitement plus élevée</w:t>
      </w:r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>Les signalements sont marqués avec priorite_traitement = 'moyenne' au lieu de 'basse'</w:t>
      </w:r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>Peut joindre plusieurs photos (jusqu'à 5) par signalement</w:t>
      </w:r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>Peut fournir des informations plus détaillées (documents d'identité si pertinent)</w:t>
      </w:r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>Les signalements sont traités plus rapidement par les modérateurs</w:t>
      </w:r>
    </w:p>
    <w:p>
      <w:pPr>
        <w:pStyle w:val="Normal"/>
        <w:rPr/>
      </w:pPr>
      <w:r>
        <w:rPr>
          <w:b/>
          <w:sz w:val="22"/>
        </w:rPr>
        <w:t>Notifications :</w:t>
      </w:r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>Mêmes droits de notification que le citoyen standard</w:t>
      </w:r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>Peut recevoir des notifications prioritaires pour cas critiques dans leur zone</w:t>
      </w:r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>Accès à un canal de notification prioritaire pour alertes critiques</w:t>
      </w:r>
    </w:p>
    <w:p>
      <w:pPr>
        <w:pStyle w:val="Normal"/>
        <w:rPr/>
      </w:pPr>
      <w:r>
        <w:rPr>
          <w:b/>
          <w:sz w:val="22"/>
        </w:rPr>
        <w:t>Profil :</w:t>
      </w:r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>Mêmes droits de gestion de profil que le citoyen standard</w:t>
      </w:r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>Badge 'Vérifié' visible sur leur profil</w:t>
      </w:r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>Historique de leurs signalements avec score de fiabilité visible</w:t>
      </w:r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>Peut voir leur score de contribution (nombre de signalements validés)</w:t>
      </w:r>
    </w:p>
    <w:p>
      <w:pPr>
        <w:pStyle w:val="Normal"/>
        <w:rPr>
          <w:b/>
          <w:b/>
          <w:sz w:val="22"/>
        </w:rPr>
      </w:pPr>
      <w:r>
        <w:rPr/>
      </w:r>
    </w:p>
    <w:p>
      <w:pPr>
        <w:pStyle w:val="Normal"/>
        <w:rPr>
          <w:b/>
          <w:b/>
          <w:sz w:val="22"/>
        </w:rPr>
      </w:pPr>
      <w:r>
        <w:rPr/>
      </w:r>
    </w:p>
    <w:p>
      <w:pPr>
        <w:pStyle w:val="Normal"/>
        <w:rPr/>
      </w:pPr>
      <w:r>
        <w:rPr>
          <w:b/>
          <w:sz w:val="22"/>
        </w:rPr>
        <w:t>Avantages :</w:t>
      </w:r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>Score de fiabilité initial plus élevé pour leurs signalements</w:t>
      </w:r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>Signalements traités en priorité par les modérateurs</w:t>
      </w:r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>Crédibilité accrue auprès des autorités</w:t>
      </w:r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>Peut participer à des programmes de bénévolat de l'application</w:t>
      </w:r>
    </w:p>
    <w:p>
      <w:pPr>
        <w:pStyle w:val="Normal"/>
        <w:rPr/>
      </w:pPr>
      <w:r>
        <w:rPr>
          <w:b/>
          <w:sz w:val="22"/>
        </w:rPr>
        <w:t>Interdictions :</w:t>
      </w:r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>INTERDIT : Créer des dossiers de disparition</w:t>
      </w:r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>INTERDIT : Modifier des dossiers existants</w:t>
      </w:r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>INTERDIT : Valider des signalements d'autres utilisateurs</w:t>
      </w:r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>INTERDIT : Accéder aux dossiers confidentiels</w:t>
      </w:r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>INTERDIT : Voir les commentaires des autorités</w:t>
      </w:r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>INTERDIT : Créer des alertes officielles</w:t>
      </w:r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>INTERDIT : Accéder aux outils d'analyse IA</w:t>
      </w:r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>INTERDIT : Gérer d'autres utilisateurs</w:t>
      </w:r>
    </w:p>
    <w:p>
      <w:pPr>
        <w:pStyle w:val="Heading2"/>
        <w:rPr/>
      </w:pPr>
      <w:r>
        <w:rPr/>
        <w:t>Politiques de sécurité RLS</w:t>
      </w:r>
    </w:p>
    <w:p>
      <w:pPr>
        <w:pStyle w:val="Normal"/>
        <w:rPr/>
      </w:pPr>
      <w:r>
        <w:rPr/>
        <w:t>Les politiques suivantes sont appliquées au niveau de la base de données PostgreSQL :</w:t>
      </w:r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>Mêmes politiques RLS que le citoyen standard</w:t>
      </w:r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>Peut voir uniquement les dossiers publics</w:t>
      </w:r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>Peut voir uniquement ses propres signalements</w:t>
      </w:r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>Ne peut pas accéder aux données confidentielles</w:t>
      </w:r>
    </w:p>
    <w:p>
      <w:pPr>
        <w:pStyle w:val="Heading2"/>
        <w:rPr/>
      </w:pPr>
      <w:r>
        <w:rPr/>
        <w:t>Actions enregistrées dans le journal d'audit</w:t>
      </w:r>
    </w:p>
    <w:p>
      <w:pPr>
        <w:pStyle w:val="Normal"/>
        <w:rPr/>
      </w:pPr>
      <w:r>
        <w:rPr/>
        <w:t>Toutes les actions suivantes sont automatiquement enregistrées :</w:t>
      </w:r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>Mêmes actions que citoyen standard +</w:t>
      </w:r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>creation_signalement - Signalements avec priorité moyenne</w:t>
      </w:r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>upload_photo - Peut uploader jusqu'à 5 photos par signalement</w:t>
      </w:r>
    </w:p>
    <w:p>
      <w:pPr>
        <w:pStyle w:val="Heading1"/>
        <w:rPr/>
      </w:pPr>
      <w:r>
        <w:rPr/>
        <w:t>NIVEAU 2 - OPÉRATEUR SAISIE</w:t>
      </w:r>
    </w:p>
    <w:p>
      <w:pPr>
        <w:pStyle w:val="Heading2"/>
        <w:rPr/>
      </w:pPr>
      <w:r>
        <w:rPr/>
        <w:t>Informations générales</w:t>
      </w:r>
    </w:p>
    <w:tbl>
      <w:tblPr>
        <w:tblStyle w:val="LightGrid-Accent1"/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320"/>
        <w:gridCol w:w="4319"/>
      </w:tblGrid>
      <w:tr>
        <w:trPr/>
        <w:tc>
          <w:tcPr>
            <w:tcW w:w="4320" w:type="dxa"/>
            <w:tcBorders>
              <w:bottom w:val="single" w:sz="18" w:space="0" w:color="4F81BD"/>
            </w:tcBorders>
            <w:shd w:fill="2B579A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color w:val="FFFFFF"/>
                <w:kern w:val="0"/>
                <w:sz w:val="24"/>
                <w:szCs w:val="22"/>
                <w:lang w:val="en-US" w:eastAsia="en-US" w:bidi="ar-SA"/>
              </w:rPr>
              <w:t>Niveau d'accréditation</w:t>
            </w:r>
          </w:p>
        </w:tc>
        <w:tc>
          <w:tcPr>
            <w:tcW w:w="4319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  <w:t>2</w:t>
            </w:r>
          </w:p>
        </w:tc>
      </w:tr>
      <w:tr>
        <w:trPr/>
        <w:tc>
          <w:tcPr>
            <w:tcW w:w="4320" w:type="dxa"/>
            <w:tcBorders/>
            <w:shd w:fill="2B579A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color w:val="FFFFFF"/>
                <w:kern w:val="0"/>
                <w:sz w:val="24"/>
                <w:szCs w:val="22"/>
                <w:lang w:val="en-US" w:eastAsia="en-US" w:bidi="ar-SA"/>
              </w:rPr>
              <w:t>Nom du rôle</w:t>
            </w:r>
          </w:p>
        </w:tc>
        <w:tc>
          <w:tcPr>
            <w:tcW w:w="431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operateur_saisie</w:t>
            </w:r>
          </w:p>
        </w:tc>
      </w:tr>
      <w:tr>
        <w:trPr/>
        <w:tc>
          <w:tcPr>
            <w:tcW w:w="4320" w:type="dxa"/>
            <w:tcBorders/>
            <w:shd w:fill="2B579A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color w:val="FFFFFF"/>
                <w:kern w:val="0"/>
                <w:sz w:val="24"/>
                <w:szCs w:val="22"/>
                <w:lang w:val="en-US" w:eastAsia="en-US" w:bidi="ar-SA"/>
              </w:rPr>
              <w:t>Type de compte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Autorité</w:t>
            </w:r>
          </w:p>
        </w:tc>
      </w:tr>
      <w:tr>
        <w:trPr/>
        <w:tc>
          <w:tcPr>
            <w:tcW w:w="4320" w:type="dxa"/>
            <w:tcBorders/>
            <w:shd w:fill="2B579A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color w:val="FFFFFF"/>
                <w:kern w:val="0"/>
                <w:sz w:val="24"/>
                <w:szCs w:val="22"/>
                <w:lang w:val="en-US" w:eastAsia="en-US" w:bidi="ar-SA"/>
              </w:rPr>
              <w:t>Statut par défaut</w:t>
            </w:r>
          </w:p>
        </w:tc>
        <w:tc>
          <w:tcPr>
            <w:tcW w:w="431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en_attente_verification</w:t>
            </w:r>
          </w:p>
        </w:tc>
      </w:tr>
      <w:tr>
        <w:trPr/>
        <w:tc>
          <w:tcPr>
            <w:tcW w:w="4320" w:type="dxa"/>
            <w:tcBorders/>
            <w:shd w:fill="2B579A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color w:val="FFFFFF"/>
                <w:kern w:val="0"/>
                <w:sz w:val="24"/>
                <w:szCs w:val="22"/>
                <w:lang w:val="en-US" w:eastAsia="en-US" w:bidi="ar-SA"/>
              </w:rPr>
              <w:t>Organisation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Requis (police, gendarmerie, ONG, etc.)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>
          <w:sz w:val="22"/>
        </w:rPr>
        <w:t>Opérateur de saisie des données (premier niveau autorités)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Permissions détaillées</w:t>
      </w:r>
    </w:p>
    <w:p>
      <w:pPr>
        <w:pStyle w:val="Normal"/>
        <w:rPr/>
      </w:pPr>
      <w:r>
        <w:rPr>
          <w:b/>
          <w:sz w:val="22"/>
        </w:rPr>
        <w:t>Hérite De :</w:t>
      </w:r>
    </w:p>
    <w:p>
      <w:pPr>
        <w:pStyle w:val="Normal"/>
        <w:rPr/>
      </w:pPr>
      <w:r>
        <w:rPr>
          <w:b/>
          <w:sz w:val="22"/>
        </w:rPr>
        <w:t>Permissions illimitees specifiques a la saisie de donnees.</w:t>
      </w:r>
    </w:p>
    <w:p>
      <w:pPr>
        <w:pStyle w:val="Normal"/>
        <w:rPr/>
      </w:pPr>
      <w:r>
        <w:rPr>
          <w:b/>
          <w:sz w:val="22"/>
        </w:rPr>
        <w:t>Consultation :</w:t>
      </w:r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>Voir tous les dossiers de son organisation</w:t>
      </w:r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>Accéder aux dossiers publics et internes de son organisation</w:t>
      </w:r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>Consulter les signalements en attente de traitement</w:t>
      </w:r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>Voir les photos non approuvées en attente de validation</w:t>
      </w:r>
    </w:p>
    <w:p>
      <w:pPr>
        <w:pStyle w:val="Normal"/>
        <w:rPr/>
      </w:pPr>
      <w:r>
        <w:rPr>
          <w:b/>
          <w:sz w:val="22"/>
        </w:rPr>
        <w:t>Creation :</w:t>
      </w:r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>PEUT créer de nouveaux dossiers de disparition</w:t>
      </w:r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>Saisir toutes les informations de base : nom, prénom, âge, sexe, description</w:t>
      </w:r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>Enregistrer les circonstances de la disparition</w:t>
      </w:r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>Saisir les informations de localisation (lieu de disparition, dernière observation)</w:t>
      </w:r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>Uploader des photos de la personne disparue</w:t>
      </w:r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>Créer des fiches de personnes dans la base de données</w:t>
      </w:r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>Enregistrer les liens de filiation déclarés par les familles</w:t>
      </w:r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>Documenter les caractéristiques physiques détaillées</w:t>
      </w:r>
    </w:p>
    <w:p>
      <w:pPr>
        <w:pStyle w:val="Normal"/>
        <w:rPr/>
      </w:pPr>
      <w:r>
        <w:rPr>
          <w:b/>
          <w:sz w:val="22"/>
        </w:rPr>
        <w:t>Modification :</w:t>
      </w:r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>PEUT modifier uniquement les dossiers qu'il a créés</w:t>
      </w:r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>Corriger les informations saisies en cas d'erreur</w:t>
      </w:r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>Ajouter des photos supplémentaires</w:t>
      </w:r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>Mettre à jour les descriptions physiques</w:t>
      </w:r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>Modifier les circonstances si nouvelles informations</w:t>
      </w:r>
    </w:p>
    <w:p>
      <w:pPr>
        <w:pStyle w:val="Normal"/>
        <w:rPr/>
      </w:pPr>
      <w:r>
        <w:rPr>
          <w:b/>
          <w:sz w:val="22"/>
        </w:rPr>
        <w:t>Interdictions :</w:t>
      </w:r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>INTERDIT : Modifier les dossiers créés par d'autres utilisateurs</w:t>
      </w:r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>INTERDIT : Changer le statut des dossiers (en_cours, retrouve_vivant, etc.)</w:t>
      </w:r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>INTERDIT : Valider ou invalider des signalements</w:t>
      </w:r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>INTERDIT : Approuver des photos pour diffusion publique</w:t>
      </w:r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>INTERDIT : Créer ou diffuser des alertes</w:t>
      </w:r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>INTERDIT : Marquer un dossier comme 'résolu'</w:t>
      </w:r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>INTERDIT : Supprimer des dossiers</w:t>
      </w:r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>INTERDIT : Accéder aux outils de coordination entre services</w:t>
      </w:r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>INTERDIT : Voir les statistiques système complètes</w:t>
      </w:r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>INTERDIT : Gérer les utilisateurs ou attribuer des rôles</w:t>
      </w:r>
    </w:p>
    <w:p>
      <w:pPr>
        <w:pStyle w:val="Heading2"/>
        <w:rPr/>
      </w:pPr>
      <w:r>
        <w:rPr/>
      </w:r>
    </w:p>
    <w:p>
      <w:pPr>
        <w:pStyle w:val="Heading2"/>
        <w:rPr/>
      </w:pPr>
      <w:r>
        <w:rPr/>
      </w:r>
    </w:p>
    <w:p>
      <w:pPr>
        <w:pStyle w:val="Heading2"/>
        <w:rPr/>
      </w:pPr>
      <w:r>
        <w:rPr/>
        <w:t>Politiques de sécurité RLS</w:t>
      </w:r>
    </w:p>
    <w:p>
      <w:pPr>
        <w:pStyle w:val="Normal"/>
        <w:rPr/>
      </w:pPr>
      <w:r>
        <w:rPr/>
        <w:t>Les politiques suivantes sont appliquées au niveau de la base de données PostgreSQL :</w:t>
      </w:r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>get_user_niveau_acces(auth.uid()) &gt;= 2 requis pour certaines opérations</w:t>
      </w:r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>Peut voir les dossiers de son organisation uniquement</w:t>
      </w:r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>Peut modifier uniquement les dossiers où id_utilisateur_createur = auth.uid()</w:t>
      </w:r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>Ne peut pas accéder aux commentaires confidentiels de niveau supérieur</w:t>
      </w:r>
    </w:p>
    <w:p>
      <w:pPr>
        <w:pStyle w:val="Heading2"/>
        <w:rPr/>
      </w:pPr>
      <w:r>
        <w:rPr/>
        <w:t>Actions enregistrées dans le journal d'audit</w:t>
      </w:r>
    </w:p>
    <w:p>
      <w:pPr>
        <w:pStyle w:val="Normal"/>
        <w:rPr/>
      </w:pPr>
      <w:r>
        <w:rPr/>
        <w:t>Toutes les actions suivantes sont automatiquement enregistrées :</w:t>
      </w:r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>creation_dossier - Création d'un nouveau dossier de disparition</w:t>
      </w:r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>modification_dossier - Modification d'un dossier qu'il a créé</w:t>
      </w:r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>upload_photo - Upload de photos dans un dossier</w:t>
      </w:r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>connexion / deconnexion</w:t>
      </w:r>
    </w:p>
    <w:p>
      <w:pPr>
        <w:pStyle w:val="Heading2"/>
        <w:rPr/>
      </w:pPr>
      <w:r>
        <w:rPr/>
        <w:t>Workflow type</w:t>
      </w:r>
    </w:p>
    <w:p>
      <w:pPr>
        <w:pStyle w:val="Normal"/>
        <w:rPr/>
      </w:pPr>
      <w:r>
        <w:rPr>
          <w:sz w:val="20"/>
        </w:rPr>
        <w:t>1. L'opérateur reçoit un signalement de disparition (famille, police)</w:t>
      </w:r>
    </w:p>
    <w:p>
      <w:pPr>
        <w:pStyle w:val="Normal"/>
        <w:rPr/>
      </w:pPr>
      <w:r>
        <w:rPr>
          <w:sz w:val="20"/>
        </w:rPr>
        <w:t>2. Il crée un nouveau dossier dans le système</w:t>
      </w:r>
    </w:p>
    <w:p>
      <w:pPr>
        <w:pStyle w:val="Normal"/>
        <w:rPr/>
      </w:pPr>
      <w:r>
        <w:rPr>
          <w:sz w:val="20"/>
        </w:rPr>
        <w:t>3. Il saisit toutes les informations fournies</w:t>
      </w:r>
    </w:p>
    <w:p>
      <w:pPr>
        <w:pStyle w:val="Normal"/>
        <w:rPr/>
      </w:pPr>
      <w:r>
        <w:rPr>
          <w:sz w:val="20"/>
        </w:rPr>
        <w:t>4. Il uploade les photos disponibles</w:t>
      </w:r>
    </w:p>
    <w:p>
      <w:pPr>
        <w:pStyle w:val="Normal"/>
        <w:rPr/>
      </w:pPr>
      <w:r>
        <w:rPr>
          <w:sz w:val="20"/>
        </w:rPr>
        <w:t>5. Le dossier est créé avec statut 'en_cours' et niveau_urgence initial</w:t>
      </w:r>
    </w:p>
    <w:p>
      <w:pPr>
        <w:pStyle w:val="Normal"/>
        <w:rPr/>
      </w:pPr>
      <w:r>
        <w:rPr>
          <w:sz w:val="20"/>
        </w:rPr>
        <w:t>6. Un superviseur (modérateur ou officier) doit valider et compléter le dossier</w:t>
      </w:r>
    </w:p>
    <w:p>
      <w:pPr>
        <w:pStyle w:val="Heading1"/>
        <w:rPr/>
      </w:pPr>
      <w:r>
        <w:rPr/>
        <w:t>NIVEAU 3 - MODÉRATEUR</w:t>
      </w:r>
    </w:p>
    <w:p>
      <w:pPr>
        <w:pStyle w:val="Heading2"/>
        <w:rPr/>
      </w:pPr>
      <w:r>
        <w:rPr/>
        <w:t>Informations générales</w:t>
      </w:r>
    </w:p>
    <w:tbl>
      <w:tblPr>
        <w:tblStyle w:val="LightGrid-Accent1"/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320"/>
        <w:gridCol w:w="4319"/>
      </w:tblGrid>
      <w:tr>
        <w:trPr/>
        <w:tc>
          <w:tcPr>
            <w:tcW w:w="4320" w:type="dxa"/>
            <w:tcBorders>
              <w:bottom w:val="single" w:sz="18" w:space="0" w:color="4F81BD"/>
            </w:tcBorders>
            <w:shd w:fill="2B579A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color w:val="FFFFFF"/>
                <w:kern w:val="0"/>
                <w:sz w:val="24"/>
                <w:szCs w:val="22"/>
                <w:lang w:val="en-US" w:eastAsia="en-US" w:bidi="ar-SA"/>
              </w:rPr>
              <w:t>Niveau d'accréditation</w:t>
            </w:r>
          </w:p>
        </w:tc>
        <w:tc>
          <w:tcPr>
            <w:tcW w:w="4319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  <w:t>3</w:t>
            </w:r>
          </w:p>
        </w:tc>
      </w:tr>
      <w:tr>
        <w:trPr/>
        <w:tc>
          <w:tcPr>
            <w:tcW w:w="4320" w:type="dxa"/>
            <w:tcBorders/>
            <w:shd w:fill="2B579A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color w:val="FFFFFF"/>
                <w:kern w:val="0"/>
                <w:sz w:val="24"/>
                <w:szCs w:val="22"/>
                <w:lang w:val="en-US" w:eastAsia="en-US" w:bidi="ar-SA"/>
              </w:rPr>
              <w:t>Nom du rôle</w:t>
            </w:r>
          </w:p>
        </w:tc>
        <w:tc>
          <w:tcPr>
            <w:tcW w:w="431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moderateur</w:t>
            </w:r>
          </w:p>
        </w:tc>
      </w:tr>
      <w:tr>
        <w:trPr/>
        <w:tc>
          <w:tcPr>
            <w:tcW w:w="4320" w:type="dxa"/>
            <w:tcBorders/>
            <w:shd w:fill="2B579A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color w:val="FFFFFF"/>
                <w:kern w:val="0"/>
                <w:sz w:val="24"/>
                <w:szCs w:val="22"/>
                <w:lang w:val="en-US" w:eastAsia="en-US" w:bidi="ar-SA"/>
              </w:rPr>
              <w:t>Type de compte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Autorité</w:t>
            </w:r>
          </w:p>
        </w:tc>
      </w:tr>
      <w:tr>
        <w:trPr/>
        <w:tc>
          <w:tcPr>
            <w:tcW w:w="4320" w:type="dxa"/>
            <w:tcBorders/>
            <w:shd w:fill="2B579A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color w:val="FFFFFF"/>
                <w:kern w:val="0"/>
                <w:sz w:val="24"/>
                <w:szCs w:val="22"/>
                <w:lang w:val="en-US" w:eastAsia="en-US" w:bidi="ar-SA"/>
              </w:rPr>
              <w:t>Statut par défaut</w:t>
            </w:r>
          </w:p>
        </w:tc>
        <w:tc>
          <w:tcPr>
            <w:tcW w:w="431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actif</w:t>
            </w:r>
          </w:p>
        </w:tc>
      </w:tr>
      <w:tr>
        <w:trPr/>
        <w:tc>
          <w:tcPr>
            <w:tcW w:w="4320" w:type="dxa"/>
            <w:tcBorders/>
            <w:shd w:fill="2B579A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color w:val="FFFFFF"/>
                <w:kern w:val="0"/>
                <w:sz w:val="24"/>
                <w:szCs w:val="22"/>
                <w:lang w:val="en-US" w:eastAsia="en-US" w:bidi="ar-SA"/>
              </w:rPr>
              <w:t>Organisation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Requis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>
          <w:sz w:val="22"/>
        </w:rPr>
        <w:t>Modérateur de signalements et contenu (niveau intermédiaire)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Permissions détaillées</w:t>
      </w:r>
    </w:p>
    <w:p>
      <w:pPr>
        <w:pStyle w:val="Normal"/>
        <w:rPr/>
      </w:pPr>
      <w:r>
        <w:rPr>
          <w:b/>
          <w:sz w:val="22"/>
        </w:rPr>
        <w:t xml:space="preserve">Hérite De : </w:t>
      </w:r>
    </w:p>
    <w:p>
      <w:pPr>
        <w:pStyle w:val="Normal"/>
        <w:rPr/>
      </w:pPr>
      <w:r>
        <w:rPr>
          <w:b/>
          <w:sz w:val="22"/>
        </w:rPr>
        <w:t>Permissions de consultation etendues</w:t>
      </w:r>
    </w:p>
    <w:p>
      <w:pPr>
        <w:pStyle w:val="Normal"/>
        <w:rPr/>
      </w:pPr>
      <w:r>
        <w:rPr>
          <w:b/>
          <w:sz w:val="22"/>
        </w:rPr>
        <w:t>Consultation :</w:t>
      </w:r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>Voir TOUS les signalements en attente de validation (statut 'en_attente')</w:t>
      </w:r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>Accéder à la liste complète des signalements de toutes sources</w:t>
      </w:r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>Consulter les signalements validés et invalidés</w:t>
      </w:r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>Voir les signalements marqués comme spam ou doublons</w:t>
      </w:r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>Accéder aux photos uploadées en attente d'approbation</w:t>
      </w:r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>Consulter les résultats d'analyse IA sur les signalements</w:t>
      </w:r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>Voir le score de fiabilité des signaleurs</w:t>
      </w:r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>Accéder aux métadonnées des signalements (IP, device, timestamps)</w:t>
      </w:r>
    </w:p>
    <w:p>
      <w:pPr>
        <w:pStyle w:val="Normal"/>
        <w:rPr/>
      </w:pPr>
      <w:r>
        <w:rPr>
          <w:b/>
          <w:sz w:val="22"/>
        </w:rPr>
        <w:t>Moderation :</w:t>
      </w:r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>PEUT valider des signalements (changer statut de 'en_attente' à 'valide')</w:t>
      </w:r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>PEUT invalider des signalements non pertinents (statut 'invalide')</w:t>
      </w:r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>PEUT marquer des signalements comme spam (statut 'spam')</w:t>
      </w:r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>PEUT identifier et marquer les doublons (statut 'doublonne')</w:t>
      </w:r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>PEUT approuver ou rejeter les photos uploadées par le public</w:t>
      </w:r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>PEUT ajouter des notes de modération sur les signalements</w:t>
      </w:r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>PEUT ajuster le niveau de priorité de traitement</w:t>
      </w:r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>PEUT transférer des signalements importants aux autorités compétentes</w:t>
      </w:r>
    </w:p>
    <w:p>
      <w:pPr>
        <w:pStyle w:val="Normal"/>
        <w:rPr/>
      </w:pPr>
      <w:r>
        <w:rPr>
          <w:b/>
          <w:sz w:val="22"/>
        </w:rPr>
        <w:t>Gestionphotos :</w:t>
      </w:r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>Approuver les photos pour diffusion publique (approuvee = TRUE, visible_public = TRUE)</w:t>
      </w:r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>Rejeter les photos inappropriées ou de mauvaise qualité</w:t>
      </w:r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>Catégoriser les photos par type (portrait, lieu, objet, etc.)</w:t>
      </w:r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>Évaluer la qualité des images (excellente, bonne, moyenne, faible)</w:t>
      </w:r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>Flouter ou masquer des éléments sensibles si nécessaire</w:t>
      </w:r>
    </w:p>
    <w:p>
      <w:pPr>
        <w:pStyle w:val="Normal"/>
        <w:rPr/>
      </w:pPr>
      <w:r>
        <w:rPr>
          <w:b/>
          <w:sz w:val="22"/>
        </w:rPr>
        <w:t>Workflow :</w:t>
      </w:r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>Filtrer les signalements par priorité et source</w:t>
      </w:r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>Examiner chaque signalement pour pertinence et qualité</w:t>
      </w:r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>Vérifier la cohérence avec le dossier de disparition associé</w:t>
      </w:r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>Valider les signalements crédibles pour transmission aux autorités</w:t>
      </w:r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>Rejeter le spam, les fausses alertes, les contenus inappropriés</w:t>
      </w:r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>Documenter les raisons de validation/invalidation</w:t>
      </w:r>
    </w:p>
    <w:p>
      <w:pPr>
        <w:pStyle w:val="Normal"/>
        <w:rPr>
          <w:b/>
          <w:b/>
          <w:sz w:val="22"/>
        </w:rPr>
      </w:pPr>
      <w:r>
        <w:rPr/>
      </w:r>
    </w:p>
    <w:p>
      <w:pPr>
        <w:pStyle w:val="Normal"/>
        <w:rPr>
          <w:b/>
          <w:b/>
          <w:sz w:val="22"/>
        </w:rPr>
      </w:pPr>
      <w:r>
        <w:rPr/>
      </w:r>
    </w:p>
    <w:p>
      <w:pPr>
        <w:pStyle w:val="Normal"/>
        <w:rPr>
          <w:b/>
          <w:b/>
          <w:sz w:val="22"/>
        </w:rPr>
      </w:pPr>
      <w:r>
        <w:rPr/>
      </w:r>
    </w:p>
    <w:p>
      <w:pPr>
        <w:pStyle w:val="Normal"/>
        <w:rPr/>
      </w:pPr>
      <w:r>
        <w:rPr>
          <w:b/>
          <w:sz w:val="22"/>
        </w:rPr>
        <w:t>Interdictions :</w:t>
      </w:r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>INTERDIT : Créer des dossiers de disparition</w:t>
      </w:r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>INTERDIT : Modifier le contenu des dossiers de disparition</w:t>
      </w:r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>INTERDIT : Changer le statut des dossiers (retrouvé, classé, etc.)</w:t>
      </w:r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>INTERDIT : Créer ou diffuser des alertes officielles</w:t>
      </w:r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>INTERDIT : Accéder aux outils de coordination des enquêtes</w:t>
      </w:r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>INTERDIT : Gérer les utilisateurs ou organisations</w:t>
      </w:r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>INTERDIT : Configurer les paramètres système</w:t>
      </w:r>
    </w:p>
    <w:p>
      <w:pPr>
        <w:pStyle w:val="Heading2"/>
        <w:rPr/>
      </w:pPr>
      <w:r>
        <w:rPr/>
        <w:t>Politiques de sécurité RLS</w:t>
      </w:r>
    </w:p>
    <w:p>
      <w:pPr>
        <w:pStyle w:val="Normal"/>
        <w:rPr/>
      </w:pPr>
      <w:r>
        <w:rPr/>
        <w:t>Les politiques suivantes sont appliquées au niveau de la base de données PostgreSQL :</w:t>
      </w:r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>get_user_niveau_acces(auth.uid()) &gt;= 3 pour voir tous les signalements</w:t>
      </w:r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>Peut voir les signalements de toutes les organisations</w:t>
      </w:r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>Peut modifier les signalements (validation/invalidation)</w:t>
      </w:r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>Ne peut pas voir les commentaires de coordination de niveau supérieur</w:t>
      </w:r>
    </w:p>
    <w:p>
      <w:pPr>
        <w:pStyle w:val="Heading2"/>
        <w:rPr/>
      </w:pPr>
      <w:r>
        <w:rPr/>
        <w:t>Actions enregistrées dans le journal d'audit</w:t>
      </w:r>
    </w:p>
    <w:p>
      <w:pPr>
        <w:pStyle w:val="Normal"/>
        <w:rPr/>
      </w:pPr>
      <w:r>
        <w:rPr/>
        <w:t>Toutes les actions suivantes sont automatiquement enregistrées :</w:t>
      </w:r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>validation_signalement - Validation d'un signalement</w:t>
      </w:r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>modification_signalement - Changement de statut (valide/invalide/spam)</w:t>
      </w:r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>upload_photo - Approbation ou rejet de photos</w:t>
      </w:r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>connexion / deconnexion</w:t>
      </w:r>
    </w:p>
    <w:p>
      <w:pPr>
        <w:pStyle w:val="Heading1"/>
        <w:rPr/>
      </w:pPr>
      <w:r>
        <w:rPr/>
        <w:t>NIVEAU 4 - OFFICIER POLICE / AGENT GENDARMERIE</w:t>
      </w:r>
    </w:p>
    <w:p>
      <w:pPr>
        <w:pStyle w:val="Heading2"/>
        <w:rPr/>
      </w:pPr>
      <w:r>
        <w:rPr/>
        <w:t>Informations générales</w:t>
      </w:r>
    </w:p>
    <w:tbl>
      <w:tblPr>
        <w:tblStyle w:val="LightGrid-Accent1"/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320"/>
        <w:gridCol w:w="4319"/>
      </w:tblGrid>
      <w:tr>
        <w:trPr/>
        <w:tc>
          <w:tcPr>
            <w:tcW w:w="4320" w:type="dxa"/>
            <w:tcBorders>
              <w:bottom w:val="single" w:sz="18" w:space="0" w:color="4F81BD"/>
            </w:tcBorders>
            <w:shd w:fill="2B579A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color w:val="FFFFFF"/>
                <w:kern w:val="0"/>
                <w:sz w:val="24"/>
                <w:szCs w:val="22"/>
                <w:lang w:val="en-US" w:eastAsia="en-US" w:bidi="ar-SA"/>
              </w:rPr>
              <w:t>Niveau d'accréditation</w:t>
            </w:r>
          </w:p>
        </w:tc>
        <w:tc>
          <w:tcPr>
            <w:tcW w:w="4319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  <w:t>4</w:t>
            </w:r>
          </w:p>
        </w:tc>
      </w:tr>
      <w:tr>
        <w:trPr/>
        <w:tc>
          <w:tcPr>
            <w:tcW w:w="4320" w:type="dxa"/>
            <w:tcBorders/>
            <w:shd w:fill="2B579A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color w:val="FFFFFF"/>
                <w:kern w:val="0"/>
                <w:sz w:val="24"/>
                <w:szCs w:val="22"/>
                <w:lang w:val="en-US" w:eastAsia="en-US" w:bidi="ar-SA"/>
              </w:rPr>
              <w:t>Nom du rôle</w:t>
            </w:r>
          </w:p>
        </w:tc>
        <w:tc>
          <w:tcPr>
            <w:tcW w:w="431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officier_police / agent_gendarmerie</w:t>
            </w:r>
          </w:p>
        </w:tc>
      </w:tr>
      <w:tr>
        <w:trPr/>
        <w:tc>
          <w:tcPr>
            <w:tcW w:w="4320" w:type="dxa"/>
            <w:tcBorders/>
            <w:shd w:fill="2B579A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color w:val="FFFFFF"/>
                <w:kern w:val="0"/>
                <w:sz w:val="24"/>
                <w:szCs w:val="22"/>
                <w:lang w:val="en-US" w:eastAsia="en-US" w:bidi="ar-SA"/>
              </w:rPr>
              <w:t>Type de compte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Autorité</w:t>
            </w:r>
          </w:p>
        </w:tc>
      </w:tr>
      <w:tr>
        <w:trPr/>
        <w:tc>
          <w:tcPr>
            <w:tcW w:w="4320" w:type="dxa"/>
            <w:tcBorders/>
            <w:shd w:fill="2B579A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color w:val="FFFFFF"/>
                <w:kern w:val="0"/>
                <w:sz w:val="24"/>
                <w:szCs w:val="22"/>
                <w:lang w:val="en-US" w:eastAsia="en-US" w:bidi="ar-SA"/>
              </w:rPr>
              <w:t>Statut par défaut</w:t>
            </w:r>
          </w:p>
        </w:tc>
        <w:tc>
          <w:tcPr>
            <w:tcW w:w="431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actif</w:t>
            </w:r>
          </w:p>
        </w:tc>
      </w:tr>
      <w:tr>
        <w:trPr/>
        <w:tc>
          <w:tcPr>
            <w:tcW w:w="4320" w:type="dxa"/>
            <w:tcBorders/>
            <w:shd w:fill="2B579A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color w:val="FFFFFF"/>
                <w:kern w:val="0"/>
                <w:sz w:val="24"/>
                <w:szCs w:val="22"/>
                <w:lang w:val="en-US" w:eastAsia="en-US" w:bidi="ar-SA"/>
              </w:rPr>
              <w:t>Organisation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Police ou Gendarmerie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>
          <w:sz w:val="22"/>
        </w:rPr>
        <w:t>Forces de l'ordre (police nationale, gendarmerie)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Permissions détaillées</w:t>
      </w:r>
    </w:p>
    <w:p>
      <w:pPr>
        <w:pStyle w:val="Normal"/>
        <w:rPr/>
      </w:pPr>
      <w:r>
        <w:rPr>
          <w:b/>
          <w:sz w:val="22"/>
        </w:rPr>
        <w:t xml:space="preserve">Hérite De : </w:t>
      </w:r>
    </w:p>
    <w:p>
      <w:pPr>
        <w:pStyle w:val="Normal"/>
        <w:rPr/>
      </w:pPr>
      <w:r>
        <w:rPr>
          <w:b/>
          <w:sz w:val="22"/>
        </w:rPr>
        <w:t>Tous les droits des niveaux inferieurs</w:t>
      </w:r>
    </w:p>
    <w:p>
      <w:pPr>
        <w:pStyle w:val="Normal"/>
        <w:rPr>
          <w:b/>
          <w:b/>
          <w:sz w:val="22"/>
        </w:rPr>
      </w:pPr>
      <w:r>
        <w:rPr/>
      </w:r>
    </w:p>
    <w:p>
      <w:pPr>
        <w:pStyle w:val="Normal"/>
        <w:rPr/>
      </w:pPr>
      <w:r>
        <w:rPr>
          <w:b/>
          <w:sz w:val="22"/>
        </w:rPr>
        <w:t>Consultation :</w:t>
      </w:r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>Voir TOUS les dossiers de disparition (publics ET confidentiels)</w:t>
      </w:r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>Accéder aux dossiers de toutes organisations</w:t>
      </w:r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>Consulter tous les signalements validés et en attente</w:t>
      </w:r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>Voir les commentaires de coordination entre services</w:t>
      </w:r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>Accéder aux résultats complets d'analyse IA</w:t>
      </w:r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>Consulter les prédictions de localisation</w:t>
      </w:r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>Voir les statistiques détaillées par région/période</w:t>
      </w:r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>Accéder aux documents joints aux dossiers (plaintes, rapports)</w:t>
      </w:r>
    </w:p>
    <w:p>
      <w:pPr>
        <w:pStyle w:val="Normal"/>
        <w:rPr/>
      </w:pPr>
      <w:r>
        <w:rPr>
          <w:b/>
          <w:sz w:val="22"/>
        </w:rPr>
        <w:t>Creation :</w:t>
      </w:r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>PEUT créer des dossiers de disparition complets</w:t>
      </w:r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>PEUT créer des fiches de personnes disparues</w:t>
      </w:r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>PEUT créer des alertes géolocalisées officielles</w:t>
      </w:r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>PEUT créer des commentaires confidentiels de coordination</w:t>
      </w:r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>PEUT uploader des documents officiels (plaintes, PV, rapports)</w:t>
      </w:r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>PEUT créer des liens de filiation entre personnes</w:t>
      </w:r>
    </w:p>
    <w:p>
      <w:pPr>
        <w:pStyle w:val="Normal"/>
        <w:rPr/>
      </w:pPr>
      <w:r>
        <w:rPr>
          <w:b/>
          <w:sz w:val="22"/>
        </w:rPr>
        <w:t>Modification :</w:t>
      </w:r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>PEUT modifier tous les dossiers de disparition</w:t>
      </w:r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>PEUT changer le statut des dossiers (en_cours → retrouve_vivant, retrouve_decede, suspendu, classe_sans_suite)</w:t>
      </w:r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>PEUT mettre à jour le niveau d'urgence (critique, urgent, normal, faible)</w:t>
      </w:r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>PEUT modifier les circonstances et descriptions</w:t>
      </w:r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>PEUT ajouter ou modifier des localisations</w:t>
      </w:r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>PEUT mettre à jour les informations de découverte si retrouvé</w:t>
      </w:r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>PEUT modifier la visibilité publique d'un dossier</w:t>
      </w:r>
    </w:p>
    <w:p>
      <w:pPr>
        <w:pStyle w:val="Normal"/>
        <w:rPr/>
      </w:pPr>
      <w:r>
        <w:rPr>
          <w:b/>
          <w:sz w:val="22"/>
        </w:rPr>
        <w:t>Alertes :</w:t>
      </w:r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>PEUT créer des alertes de type 'amber_alert' (enlèvement critique)</w:t>
      </w:r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>PEUT créer des alertes 'disparition_enfant' prioritaires</w:t>
      </w:r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>PEUT créer des alertes 'disparition_adulte_vulnerable'</w:t>
      </w:r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>PEUT configurer le rayon de diffusion des alertes (en mètres)</w:t>
      </w:r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>PEUT programmer des alertes avec date/heure de début et fin</w:t>
      </w:r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>PEUT annuler des alertes en cours</w:t>
      </w:r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>PEUT définir les critères de ciblage géographique</w:t>
      </w:r>
    </w:p>
    <w:p>
      <w:pPr>
        <w:pStyle w:val="Normal"/>
        <w:rPr/>
      </w:pPr>
      <w:r>
        <w:rPr>
          <w:b/>
          <w:sz w:val="22"/>
        </w:rPr>
        <w:t>Validation :</w:t>
      </w:r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>PEUT valider les signalements du public</w:t>
      </w:r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>PEUT valider les résultats d'analyse IA</w:t>
      </w:r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>PEUT confirmer ou infirmer les correspondances IA</w:t>
      </w:r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>PEUT approuver les photos pour diffusion</w:t>
      </w:r>
    </w:p>
    <w:p>
      <w:pPr>
        <w:pStyle w:val="Normal"/>
        <w:rPr>
          <w:b/>
          <w:b/>
          <w:sz w:val="22"/>
        </w:rPr>
      </w:pPr>
      <w:r>
        <w:rPr/>
      </w:r>
    </w:p>
    <w:p>
      <w:pPr>
        <w:pStyle w:val="Normal"/>
        <w:rPr/>
      </w:pPr>
      <w:r>
        <w:rPr>
          <w:b/>
          <w:sz w:val="22"/>
        </w:rPr>
        <w:t>Coordination :</w:t>
      </w:r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>Accéder au module de coordination inter-services</w:t>
      </w:r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>Créer des commentaires de coordination avec autres services</w:t>
      </w:r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>Partager des informations confidentielles avec collègues autorisés</w:t>
      </w:r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>Transférer des dossiers à d'autres juridictions/services</w:t>
      </w:r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>Demander l'appui d'autres unités ou organisations</w:t>
      </w:r>
    </w:p>
    <w:p>
      <w:pPr>
        <w:pStyle w:val="Normal"/>
        <w:rPr/>
      </w:pPr>
      <w:r>
        <w:rPr>
          <w:b/>
          <w:sz w:val="22"/>
        </w:rPr>
        <w:t>Interdictions :</w:t>
      </w:r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>INTERDIT : Gérer les utilisateurs d'autres organisations</w:t>
      </w:r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>INTERDIT : Modifier les paramètres système globaux</w:t>
      </w:r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>INTERDIT : Accéder aux fonctions de super-administration</w:t>
      </w:r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>INTERDIT : Supprimer définitivement des dossiers (archivage uniquement)</w:t>
      </w:r>
    </w:p>
    <w:p>
      <w:pPr>
        <w:pStyle w:val="Heading2"/>
        <w:rPr/>
      </w:pPr>
      <w:r>
        <w:rPr/>
        <w:t>Politiques de sécurité RLS</w:t>
      </w:r>
    </w:p>
    <w:p>
      <w:pPr>
        <w:pStyle w:val="Normal"/>
        <w:rPr/>
      </w:pPr>
      <w:r>
        <w:rPr/>
        <w:t>Les politiques suivantes sont appliquées au niveau de la base de données PostgreSQL :</w:t>
      </w:r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>get_user_niveau_acces(auth.uid()) &gt;= 4 pour accès complet dossiers</w:t>
      </w:r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>Peut voir et modifier tous les dossiers (politique dossier_autorite_all)</w:t>
      </w:r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>Peut voir tous les signalements (politique signalement_autorite)</w:t>
      </w:r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>Peut voir les commentaires confidentiels</w:t>
      </w:r>
    </w:p>
    <w:p>
      <w:pPr>
        <w:pStyle w:val="Heading2"/>
        <w:rPr/>
      </w:pPr>
      <w:r>
        <w:rPr/>
        <w:t>Actions enregistrées dans le journal d'audit</w:t>
      </w:r>
    </w:p>
    <w:p>
      <w:pPr>
        <w:pStyle w:val="Normal"/>
        <w:rPr/>
      </w:pPr>
      <w:r>
        <w:rPr/>
        <w:t>Toutes les actions suivantes sont automatiquement enregistrées :</w:t>
      </w:r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>creation_dossier - Création de dossiers officiels</w:t>
      </w:r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>modification_dossier - Modification complète des dossiers</w:t>
      </w:r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>diffusion_alerte - Création et diffusion d'alertes</w:t>
      </w:r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>changement_statut - Changement de statut des dossiers</w:t>
      </w:r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>validation_signalement - Validation de signalements</w:t>
      </w:r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>validation_ia - Validation des résultats IA</w:t>
      </w:r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>upload_photo - Upload de photos officielles</w:t>
      </w:r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>connexion / deconnexion</w:t>
      </w:r>
    </w:p>
    <w:p>
      <w:pPr>
        <w:pStyle w:val="Heading1"/>
        <w:rPr/>
      </w:pPr>
      <w:r>
        <w:rPr/>
        <w:t>NIVEAU 5 - RESPONSABLE ONG</w:t>
      </w:r>
    </w:p>
    <w:p>
      <w:pPr>
        <w:pStyle w:val="Heading2"/>
        <w:rPr/>
      </w:pPr>
      <w:r>
        <w:rPr/>
        <w:t>Informations générales</w:t>
      </w:r>
    </w:p>
    <w:tbl>
      <w:tblPr>
        <w:tblStyle w:val="LightGrid-Accent1"/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320"/>
        <w:gridCol w:w="4319"/>
      </w:tblGrid>
      <w:tr>
        <w:trPr/>
        <w:tc>
          <w:tcPr>
            <w:tcW w:w="4320" w:type="dxa"/>
            <w:tcBorders>
              <w:bottom w:val="single" w:sz="18" w:space="0" w:color="4F81BD"/>
            </w:tcBorders>
            <w:shd w:fill="2B579A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color w:val="FFFFFF"/>
                <w:kern w:val="0"/>
                <w:sz w:val="24"/>
                <w:szCs w:val="22"/>
                <w:lang w:val="en-US" w:eastAsia="en-US" w:bidi="ar-SA"/>
              </w:rPr>
              <w:t>Niveau d'accréditation</w:t>
            </w:r>
          </w:p>
        </w:tc>
        <w:tc>
          <w:tcPr>
            <w:tcW w:w="4319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  <w:t>5</w:t>
            </w:r>
          </w:p>
        </w:tc>
      </w:tr>
      <w:tr>
        <w:trPr/>
        <w:tc>
          <w:tcPr>
            <w:tcW w:w="4320" w:type="dxa"/>
            <w:tcBorders/>
            <w:shd w:fill="2B579A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color w:val="FFFFFF"/>
                <w:kern w:val="0"/>
                <w:sz w:val="24"/>
                <w:szCs w:val="22"/>
                <w:lang w:val="en-US" w:eastAsia="en-US" w:bidi="ar-SA"/>
              </w:rPr>
              <w:t>Nom du rôle</w:t>
            </w:r>
          </w:p>
        </w:tc>
        <w:tc>
          <w:tcPr>
            <w:tcW w:w="431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responsable_ong</w:t>
            </w:r>
          </w:p>
        </w:tc>
      </w:tr>
      <w:tr>
        <w:trPr/>
        <w:tc>
          <w:tcPr>
            <w:tcW w:w="4320" w:type="dxa"/>
            <w:tcBorders/>
            <w:shd w:fill="2B579A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color w:val="FFFFFF"/>
                <w:kern w:val="0"/>
                <w:sz w:val="24"/>
                <w:szCs w:val="22"/>
                <w:lang w:val="en-US" w:eastAsia="en-US" w:bidi="ar-SA"/>
              </w:rPr>
              <w:t>Type de compte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Autorité</w:t>
            </w:r>
          </w:p>
        </w:tc>
      </w:tr>
      <w:tr>
        <w:trPr/>
        <w:tc>
          <w:tcPr>
            <w:tcW w:w="4320" w:type="dxa"/>
            <w:tcBorders/>
            <w:shd w:fill="2B579A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color w:val="FFFFFF"/>
                <w:kern w:val="0"/>
                <w:sz w:val="24"/>
                <w:szCs w:val="22"/>
                <w:lang w:val="en-US" w:eastAsia="en-US" w:bidi="ar-SA"/>
              </w:rPr>
              <w:t>Statut par défaut</w:t>
            </w:r>
          </w:p>
        </w:tc>
        <w:tc>
          <w:tcPr>
            <w:tcW w:w="431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actif</w:t>
            </w:r>
          </w:p>
        </w:tc>
      </w:tr>
      <w:tr>
        <w:trPr/>
        <w:tc>
          <w:tcPr>
            <w:tcW w:w="4320" w:type="dxa"/>
            <w:tcBorders/>
            <w:shd w:fill="2B579A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color w:val="FFFFFF"/>
                <w:kern w:val="0"/>
                <w:sz w:val="24"/>
                <w:szCs w:val="22"/>
                <w:lang w:val="en-US" w:eastAsia="en-US" w:bidi="ar-SA"/>
              </w:rPr>
              <w:t>Organisation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ONG Humanitaire, Croix-Rouge, UNICEF, Protection Civile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>
          <w:sz w:val="22"/>
        </w:rPr>
        <w:t>Responsable d'organisation humanitaire (Croix-Rouge, UNICEF, etc.)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Permissions détaillées</w:t>
      </w:r>
    </w:p>
    <w:p>
      <w:pPr>
        <w:pStyle w:val="Normal"/>
        <w:rPr/>
      </w:pPr>
      <w:r>
        <w:rPr>
          <w:b/>
          <w:sz w:val="22"/>
        </w:rPr>
        <w:t xml:space="preserve">Hérite De : </w:t>
      </w:r>
    </w:p>
    <w:p>
      <w:pPr>
        <w:pStyle w:val="Normal"/>
        <w:rPr/>
      </w:pPr>
      <w:r>
        <w:rPr>
          <w:b/>
          <w:sz w:val="22"/>
        </w:rPr>
        <w:t>Droits similaires aux officiers(niveau 4) avec focus humanitaires</w:t>
      </w:r>
    </w:p>
    <w:p>
      <w:pPr>
        <w:pStyle w:val="Normal"/>
        <w:rPr/>
      </w:pPr>
      <w:r>
        <w:rPr>
          <w:b/>
          <w:sz w:val="22"/>
        </w:rPr>
        <w:t>Consultation :</w:t>
      </w:r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>Voir tous les dossiers de disparition</w:t>
      </w:r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>Accéder aux statistiques complètes pour analyses humanitaires</w:t>
      </w:r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>Consulter les données démographiques des disparitions</w:t>
      </w:r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>Voir les tendances par région, âge, sexe, circonstances</w:t>
      </w:r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>Accéder aux données de filiation pour réunification familiale</w:t>
      </w:r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>Consulter les informations de contact des familles (avec consentement)</w:t>
      </w:r>
    </w:p>
    <w:p>
      <w:pPr>
        <w:pStyle w:val="Normal"/>
        <w:rPr/>
      </w:pPr>
      <w:r>
        <w:rPr>
          <w:b/>
          <w:sz w:val="22"/>
        </w:rPr>
        <w:t>Creation :</w:t>
      </w:r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>PEUT créer des dossiers de disparition (contexte humanitaire)</w:t>
      </w:r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>PEUT créer des alertes de sensibilisation</w:t>
      </w:r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>PEUT créer des campagnes de prévention</w:t>
      </w:r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>PEUT créer des fiches de personnes déplacées/réfugiées</w:t>
      </w:r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>PEUT documenter des cas de séparation familiale en zone de conflit</w:t>
      </w:r>
    </w:p>
    <w:p>
      <w:pPr>
        <w:pStyle w:val="Normal"/>
        <w:rPr/>
      </w:pPr>
      <w:r>
        <w:rPr>
          <w:b/>
          <w:sz w:val="22"/>
        </w:rPr>
        <w:t>Modification :</w:t>
      </w:r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>PEUT modifier les dossiers créés par son organisation</w:t>
      </w:r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>PEUT mettre à jour les informations de contact familiales</w:t>
      </w:r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>PEUT ajouter des notes de suivi humanitaire</w:t>
      </w:r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>PEUT documenter les efforts de réunification</w:t>
      </w:r>
    </w:p>
    <w:p>
      <w:pPr>
        <w:pStyle w:val="Normal"/>
        <w:rPr/>
      </w:pPr>
      <w:r>
        <w:rPr>
          <w:b/>
          <w:sz w:val="22"/>
        </w:rPr>
        <w:t>Alertes :</w:t>
      </w:r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>PEUT créer des alertes de prévention</w:t>
      </w:r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>PEUT créer des alertes de sensibilisation communautaire</w:t>
      </w:r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>PEUT diffuser des messages de prévention géolocalisés</w:t>
      </w:r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>PEUT créer des campagnes de formation et vigilance</w:t>
      </w:r>
    </w:p>
    <w:p>
      <w:pPr>
        <w:pStyle w:val="Normal"/>
        <w:rPr/>
      </w:pPr>
      <w:r>
        <w:rPr>
          <w:b/>
          <w:sz w:val="22"/>
        </w:rPr>
        <w:t>Statistiques :</w:t>
      </w:r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>PEUT générer des rapports statistiques complets</w:t>
      </w:r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>PEUT exporter des données anonymisées pour études</w:t>
      </w:r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>PEUT analyser les tendances de disparitions</w:t>
      </w:r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>PEUT créer des tableaux de bord personnalisés</w:t>
      </w:r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>PEUT suivre l'évolution des disparitions par période</w:t>
      </w:r>
    </w:p>
    <w:p>
      <w:pPr>
        <w:pStyle w:val="Normal"/>
        <w:rPr>
          <w:b/>
          <w:b/>
          <w:sz w:val="22"/>
        </w:rPr>
      </w:pPr>
      <w:r>
        <w:rPr/>
      </w:r>
    </w:p>
    <w:p>
      <w:pPr>
        <w:pStyle w:val="Normal"/>
        <w:rPr>
          <w:b/>
          <w:b/>
          <w:sz w:val="22"/>
        </w:rPr>
      </w:pPr>
      <w:r>
        <w:rPr/>
      </w:r>
    </w:p>
    <w:p>
      <w:pPr>
        <w:pStyle w:val="Normal"/>
        <w:rPr/>
      </w:pPr>
      <w:r>
        <w:rPr>
          <w:b/>
          <w:sz w:val="22"/>
        </w:rPr>
        <w:t>Collaboration :</w:t>
      </w:r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>Coordonner avec les forces de l'ordre</w:t>
      </w:r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>Partager des informations avec autres ONG partenaires</w:t>
      </w:r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>Organiser des actions conjointes de recherche</w:t>
      </w:r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>Faciliter le contact entre familles et autorités</w:t>
      </w:r>
    </w:p>
    <w:p>
      <w:pPr>
        <w:pStyle w:val="Normal"/>
        <w:rPr/>
      </w:pPr>
      <w:r>
        <w:rPr>
          <w:b/>
          <w:sz w:val="22"/>
        </w:rPr>
        <w:t>Interdictions :</w:t>
      </w:r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>INTERDIT : Modifier les dossiers des forces de l'ordre sans coordination</w:t>
      </w:r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>INTERDIT : Changer les statuts légaux des dossiers (compétence police)</w:t>
      </w:r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>INTERDIT : Gérer les utilisateurs d'autres organisations</w:t>
      </w:r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>INTERDIT : Accéder aux fonctions d'administration système</w:t>
      </w:r>
    </w:p>
    <w:p>
      <w:pPr>
        <w:pStyle w:val="Heading2"/>
        <w:rPr/>
      </w:pPr>
      <w:r>
        <w:rPr/>
        <w:t>Politiques de sécurité RLS</w:t>
      </w:r>
    </w:p>
    <w:p>
      <w:pPr>
        <w:pStyle w:val="Normal"/>
        <w:rPr/>
      </w:pPr>
      <w:r>
        <w:rPr/>
        <w:t>Les politiques suivantes sont appliquées au niveau de la base de données PostgreSQL :</w:t>
      </w:r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>get_user_niveau_acces(auth.uid()) &gt;= 5</w:t>
      </w:r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>Accès complet aux dossiers pour missions humanitaires</w:t>
      </w:r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>Peut voir toutes les statistiques système</w:t>
      </w:r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>Peut exporter des données (avec respect RGPD)</w:t>
      </w:r>
    </w:p>
    <w:p>
      <w:pPr>
        <w:pStyle w:val="Heading2"/>
        <w:rPr/>
      </w:pPr>
      <w:r>
        <w:rPr/>
        <w:t>Actions enregistrées dans le journal d'audit</w:t>
      </w:r>
    </w:p>
    <w:p>
      <w:pPr>
        <w:pStyle w:val="Normal"/>
        <w:rPr/>
      </w:pPr>
      <w:r>
        <w:rPr/>
        <w:t>Toutes les actions suivantes sont automatiquement enregistrées :</w:t>
      </w:r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>creation_dossier - Création de dossiers humanitaires</w:t>
      </w:r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>modification_dossier - Mise à jour informations humanitaires</w:t>
      </w:r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>diffusion_alerte - Alertes de prévention et sensibilisation</w:t>
      </w:r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>creation_campagne - Création de campagnes</w:t>
      </w:r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>export_statistiques - Export de données statistiques</w:t>
      </w:r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>connexion / deconnexion</w:t>
      </w:r>
    </w:p>
    <w:p>
      <w:pPr>
        <w:pStyle w:val="Heading1"/>
        <w:rPr/>
      </w:pPr>
      <w:r>
        <w:rPr/>
        <w:t>NIVEAU 6 - ADMINISTRATEUR ORGANISATION</w:t>
      </w:r>
    </w:p>
    <w:p>
      <w:pPr>
        <w:pStyle w:val="Heading2"/>
        <w:rPr/>
      </w:pPr>
      <w:r>
        <w:rPr/>
        <w:t>Informations générales</w:t>
      </w:r>
    </w:p>
    <w:tbl>
      <w:tblPr>
        <w:tblStyle w:val="LightGrid-Accent1"/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320"/>
        <w:gridCol w:w="4319"/>
      </w:tblGrid>
      <w:tr>
        <w:trPr/>
        <w:tc>
          <w:tcPr>
            <w:tcW w:w="4320" w:type="dxa"/>
            <w:tcBorders>
              <w:bottom w:val="single" w:sz="18" w:space="0" w:color="4F81BD"/>
            </w:tcBorders>
            <w:shd w:fill="2B579A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color w:val="FFFFFF"/>
                <w:kern w:val="0"/>
                <w:sz w:val="24"/>
                <w:szCs w:val="22"/>
                <w:lang w:val="en-US" w:eastAsia="en-US" w:bidi="ar-SA"/>
              </w:rPr>
              <w:t>Niveau d'accréditation</w:t>
            </w:r>
          </w:p>
        </w:tc>
        <w:tc>
          <w:tcPr>
            <w:tcW w:w="4319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  <w:t>6</w:t>
            </w:r>
          </w:p>
        </w:tc>
      </w:tr>
      <w:tr>
        <w:trPr/>
        <w:tc>
          <w:tcPr>
            <w:tcW w:w="4320" w:type="dxa"/>
            <w:tcBorders/>
            <w:shd w:fill="2B579A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color w:val="FFFFFF"/>
                <w:kern w:val="0"/>
                <w:sz w:val="24"/>
                <w:szCs w:val="22"/>
                <w:lang w:val="en-US" w:eastAsia="en-US" w:bidi="ar-SA"/>
              </w:rPr>
              <w:t>Nom du rôle</w:t>
            </w:r>
          </w:p>
        </w:tc>
        <w:tc>
          <w:tcPr>
            <w:tcW w:w="431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admin_organisation</w:t>
            </w:r>
          </w:p>
        </w:tc>
      </w:tr>
      <w:tr>
        <w:trPr/>
        <w:tc>
          <w:tcPr>
            <w:tcW w:w="4320" w:type="dxa"/>
            <w:tcBorders/>
            <w:shd w:fill="2B579A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color w:val="FFFFFF"/>
                <w:kern w:val="0"/>
                <w:sz w:val="24"/>
                <w:szCs w:val="22"/>
                <w:lang w:val="en-US" w:eastAsia="en-US" w:bidi="ar-SA"/>
              </w:rPr>
              <w:t>Type de compte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Autorité</w:t>
            </w:r>
          </w:p>
        </w:tc>
      </w:tr>
      <w:tr>
        <w:trPr/>
        <w:tc>
          <w:tcPr>
            <w:tcW w:w="4320" w:type="dxa"/>
            <w:tcBorders/>
            <w:shd w:fill="2B579A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color w:val="FFFFFF"/>
                <w:kern w:val="0"/>
                <w:sz w:val="24"/>
                <w:szCs w:val="22"/>
                <w:lang w:val="en-US" w:eastAsia="en-US" w:bidi="ar-SA"/>
              </w:rPr>
              <w:t>Statut par défaut</w:t>
            </w:r>
          </w:p>
        </w:tc>
        <w:tc>
          <w:tcPr>
            <w:tcW w:w="431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actif</w:t>
            </w:r>
          </w:p>
        </w:tc>
      </w:tr>
      <w:tr>
        <w:trPr/>
        <w:tc>
          <w:tcPr>
            <w:tcW w:w="4320" w:type="dxa"/>
            <w:tcBorders/>
            <w:shd w:fill="2B579A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color w:val="FFFFFF"/>
                <w:kern w:val="0"/>
                <w:sz w:val="24"/>
                <w:szCs w:val="22"/>
                <w:lang w:val="en-US" w:eastAsia="en-US" w:bidi="ar-SA"/>
              </w:rPr>
              <w:t>Organisation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Requis - Gère son organisation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>
          <w:sz w:val="22"/>
        </w:rPr>
        <w:t>Administrateur d'une organisation (police, gendarmerie, ONG)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Permissions détaillées</w:t>
      </w:r>
    </w:p>
    <w:p>
      <w:pPr>
        <w:pStyle w:val="Normal"/>
        <w:rPr/>
      </w:pPr>
      <w:r>
        <w:rPr>
          <w:b/>
          <w:sz w:val="22"/>
        </w:rPr>
        <w:t xml:space="preserve">Hérite De : </w:t>
      </w:r>
    </w:p>
    <w:p>
      <w:pPr>
        <w:pStyle w:val="Normal"/>
        <w:rPr/>
      </w:pPr>
      <w:r>
        <w:rPr>
          <w:b/>
          <w:sz w:val="22"/>
        </w:rPr>
        <w:t>Tous les droits des niveaux inferieurs plus la gestion organisation</w:t>
      </w:r>
    </w:p>
    <w:p>
      <w:pPr>
        <w:pStyle w:val="Normal"/>
        <w:rPr/>
      </w:pPr>
      <w:r>
        <w:rPr>
          <w:b/>
          <w:sz w:val="22"/>
        </w:rPr>
        <w:t>Consultation :</w:t>
      </w:r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>Voir tous les dossiers et données de son organisation</w:t>
      </w:r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>Accéder aux statistiques complètes de son organisation</w:t>
      </w:r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>Consulter l'activité de tous les utilisateurs de son organisation</w:t>
      </w:r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>Voir les logs d'actions de son équipe</w:t>
      </w:r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>Accéder aux rapports de performance</w:t>
      </w:r>
    </w:p>
    <w:p>
      <w:pPr>
        <w:pStyle w:val="Normal"/>
        <w:rPr/>
      </w:pPr>
      <w:r>
        <w:rPr>
          <w:b/>
          <w:sz w:val="22"/>
        </w:rPr>
        <w:t>Gestionutilisateurs :</w:t>
      </w:r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>PEUT créer des comptes utilisateurs pour son organisation</w:t>
      </w:r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>PEUT attribuer des rôles aux membres de son organisation (niveaux 2 à 5)</w:t>
      </w:r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>PEUT activer/désactiver des comptes de son organisation</w:t>
      </w:r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>PEUT suspendre temporairement des utilisateurs</w:t>
      </w:r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>PEUT révoquer l'accès d'un membre</w:t>
      </w:r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>PEUT définir des dates d'expiration pour les rôles</w:t>
      </w:r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>PEUT gérer les permissions spécifiques par utilisateur</w:t>
      </w:r>
    </w:p>
    <w:p>
      <w:pPr>
        <w:pStyle w:val="Normal"/>
        <w:rPr/>
      </w:pPr>
      <w:r>
        <w:rPr>
          <w:b/>
          <w:sz w:val="22"/>
        </w:rPr>
        <w:t>Gestionorganisation :</w:t>
      </w:r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>PEUT modifier les informations de son organisation</w:t>
      </w:r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>PEUT gérer les coordonnées et contacts</w:t>
      </w:r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>PEUT configurer les préférences de l'organisation</w:t>
      </w:r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>PEUT définir les zones géographiques de compétence</w:t>
      </w:r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>PEUT gérer les certifications et accréditations</w:t>
      </w:r>
    </w:p>
    <w:p>
      <w:pPr>
        <w:pStyle w:val="Normal"/>
        <w:rPr/>
      </w:pPr>
      <w:r>
        <w:rPr>
          <w:b/>
          <w:sz w:val="22"/>
        </w:rPr>
        <w:t>Statistiques :</w:t>
      </w:r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>PEUT générer tous types de rapports pour son organisation</w:t>
      </w:r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>PEUT suivre les indicateurs de performance (KPI)</w:t>
      </w:r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>PEUT analyser l'efficacité des interventions</w:t>
      </w:r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>PEUT comparer les périodes (hebdo, mensuel, annuel)</w:t>
      </w:r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>PEUT exporter des données de son organisation</w:t>
      </w:r>
    </w:p>
    <w:p>
      <w:pPr>
        <w:pStyle w:val="Normal"/>
        <w:rPr/>
      </w:pPr>
      <w:r>
        <w:rPr>
          <w:b/>
          <w:sz w:val="22"/>
        </w:rPr>
        <w:t>Configuration :</w:t>
      </w:r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>PEUT configurer les workflows internes de son organisation</w:t>
      </w:r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>PEUT définir des modèles de dossiers personnalisés</w:t>
      </w:r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>PEUT paramétrer les alertes automatiques</w:t>
      </w:r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>PEUT personnaliser les notifications internes</w:t>
      </w:r>
    </w:p>
    <w:p>
      <w:pPr>
        <w:pStyle w:val="Normal"/>
        <w:rPr>
          <w:b/>
          <w:b/>
          <w:sz w:val="22"/>
        </w:rPr>
      </w:pPr>
      <w:r>
        <w:rPr/>
      </w:r>
    </w:p>
    <w:p>
      <w:pPr>
        <w:pStyle w:val="Normal"/>
        <w:rPr>
          <w:b/>
          <w:b/>
          <w:sz w:val="22"/>
        </w:rPr>
      </w:pPr>
      <w:r>
        <w:rPr/>
      </w:r>
    </w:p>
    <w:p>
      <w:pPr>
        <w:pStyle w:val="Normal"/>
        <w:rPr/>
      </w:pPr>
      <w:r>
        <w:rPr>
          <w:b/>
          <w:sz w:val="22"/>
        </w:rPr>
        <w:t>Coordination :</w:t>
      </w:r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>Établir des partenariats avec d'autres organisations</w:t>
      </w:r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>Configurer les échanges d'informations inter-organisations</w:t>
      </w:r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>Gérer les accès partagés avec organisations partenaires</w:t>
      </w:r>
    </w:p>
    <w:p>
      <w:pPr>
        <w:pStyle w:val="Normal"/>
        <w:rPr/>
      </w:pPr>
      <w:r>
        <w:rPr>
          <w:b/>
          <w:sz w:val="22"/>
        </w:rPr>
        <w:t>Interdictions :</w:t>
      </w:r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>INTERDIT : Créer ou modifier des utilisateurs d'autres organisations</w:t>
      </w:r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>INTERDIT : Accéder aux données confidentielles d'autres organisations (sauf partenariat)</w:t>
      </w:r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>INTERDIT : Modifier les paramètres système globaux</w:t>
      </w:r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>INTERDIT : Gérer les organisations (création, suppression)</w:t>
      </w:r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>INTERDIT : Attribuer des rôles de niveau super_admin</w:t>
      </w:r>
    </w:p>
    <w:p>
      <w:pPr>
        <w:pStyle w:val="Heading2"/>
        <w:rPr/>
      </w:pPr>
      <w:r>
        <w:rPr/>
        <w:t>Politiques de sécurité RLS</w:t>
      </w:r>
    </w:p>
    <w:p>
      <w:pPr>
        <w:pStyle w:val="Normal"/>
        <w:rPr/>
      </w:pPr>
      <w:r>
        <w:rPr/>
        <w:t>Les politiques suivantes sont appliquées au niveau de la base de données PostgreSQL :</w:t>
      </w:r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>get_user_niveau_acces(auth.uid()) &gt;= 6</w:t>
      </w:r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>Accès complet aux données de son organisation</w:t>
      </w:r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>Peut gérer les utilisateurs de son organisation</w:t>
      </w:r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>Peut configurer les paramètres organisationnels</w:t>
      </w:r>
    </w:p>
    <w:p>
      <w:pPr>
        <w:pStyle w:val="Heading2"/>
        <w:rPr/>
      </w:pPr>
      <w:r>
        <w:rPr/>
        <w:t>Actions enregistrées dans le journal d'audit</w:t>
      </w:r>
    </w:p>
    <w:p>
      <w:pPr>
        <w:pStyle w:val="Normal"/>
        <w:rPr/>
      </w:pPr>
      <w:r>
        <w:rPr/>
        <w:t>Toutes les actions suivantes sont automatiquement enregistrées :</w:t>
      </w:r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>Toutes les actions des niveaux inférieurs +</w:t>
      </w:r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>attribution_role - Attribution de rôles aux utilisateurs</w:t>
      </w:r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>creation_utilisateur - Création de comptes utilisateurs</w:t>
      </w:r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>modification_utilisateur - Modification de comptes</w:t>
      </w:r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>suspension_compte - Suspension/activation de comptes</w:t>
      </w:r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>configuration_organisation - Modification paramètres organisation</w:t>
      </w:r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>export_statistiques - Export de rapports complets</w:t>
      </w:r>
    </w:p>
    <w:p>
      <w:pPr>
        <w:pStyle w:val="Heading1"/>
        <w:rPr/>
      </w:pPr>
      <w:r>
        <w:rPr/>
        <w:t>NIVEAU 7 - SUPER ADMINISTRATEUR</w:t>
      </w:r>
    </w:p>
    <w:p>
      <w:pPr>
        <w:pStyle w:val="Heading2"/>
        <w:rPr/>
      </w:pPr>
      <w:r>
        <w:rPr/>
        <w:t>Informations générales</w:t>
      </w:r>
    </w:p>
    <w:tbl>
      <w:tblPr>
        <w:tblStyle w:val="LightGrid-Accent1"/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320"/>
        <w:gridCol w:w="4319"/>
      </w:tblGrid>
      <w:tr>
        <w:trPr/>
        <w:tc>
          <w:tcPr>
            <w:tcW w:w="4320" w:type="dxa"/>
            <w:tcBorders>
              <w:bottom w:val="single" w:sz="18" w:space="0" w:color="4F81BD"/>
            </w:tcBorders>
            <w:shd w:fill="2B579A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color w:val="FFFFFF"/>
                <w:kern w:val="0"/>
                <w:sz w:val="24"/>
                <w:szCs w:val="22"/>
                <w:lang w:val="en-US" w:eastAsia="en-US" w:bidi="ar-SA"/>
              </w:rPr>
              <w:t>Niveau d'accréditation</w:t>
            </w:r>
          </w:p>
        </w:tc>
        <w:tc>
          <w:tcPr>
            <w:tcW w:w="4319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  <w:t>7</w:t>
            </w:r>
          </w:p>
        </w:tc>
      </w:tr>
      <w:tr>
        <w:trPr/>
        <w:tc>
          <w:tcPr>
            <w:tcW w:w="4320" w:type="dxa"/>
            <w:tcBorders/>
            <w:shd w:fill="2B579A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color w:val="FFFFFF"/>
                <w:kern w:val="0"/>
                <w:sz w:val="24"/>
                <w:szCs w:val="22"/>
                <w:lang w:val="en-US" w:eastAsia="en-US" w:bidi="ar-SA"/>
              </w:rPr>
              <w:t>Nom du rôle</w:t>
            </w:r>
          </w:p>
        </w:tc>
        <w:tc>
          <w:tcPr>
            <w:tcW w:w="431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super_admin</w:t>
            </w:r>
          </w:p>
        </w:tc>
      </w:tr>
      <w:tr>
        <w:trPr/>
        <w:tc>
          <w:tcPr>
            <w:tcW w:w="4320" w:type="dxa"/>
            <w:tcBorders/>
            <w:shd w:fill="2B579A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color w:val="FFFFFF"/>
                <w:kern w:val="0"/>
                <w:sz w:val="24"/>
                <w:szCs w:val="22"/>
                <w:lang w:val="en-US" w:eastAsia="en-US" w:bidi="ar-SA"/>
              </w:rPr>
              <w:t>Type de compte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Autorité</w:t>
            </w:r>
          </w:p>
        </w:tc>
      </w:tr>
      <w:tr>
        <w:trPr/>
        <w:tc>
          <w:tcPr>
            <w:tcW w:w="4320" w:type="dxa"/>
            <w:tcBorders/>
            <w:shd w:fill="2B579A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color w:val="FFFFFF"/>
                <w:kern w:val="0"/>
                <w:sz w:val="24"/>
                <w:szCs w:val="22"/>
                <w:lang w:val="en-US" w:eastAsia="en-US" w:bidi="ar-SA"/>
              </w:rPr>
              <w:t>Statut par défaut</w:t>
            </w:r>
          </w:p>
        </w:tc>
        <w:tc>
          <w:tcPr>
            <w:tcW w:w="431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actif</w:t>
            </w:r>
          </w:p>
        </w:tc>
      </w:tr>
      <w:tr>
        <w:trPr/>
        <w:tc>
          <w:tcPr>
            <w:tcW w:w="4320" w:type="dxa"/>
            <w:tcBorders/>
            <w:shd w:fill="2B579A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color w:val="FFFFFF"/>
                <w:kern w:val="0"/>
                <w:sz w:val="24"/>
                <w:szCs w:val="22"/>
                <w:lang w:val="en-US" w:eastAsia="en-US" w:bidi="ar-SA"/>
              </w:rPr>
              <w:t>Organisation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Système - Gestion globale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>
          <w:sz w:val="22"/>
        </w:rPr>
        <w:t>Super administrateur système (accès complet)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Permissions détaillées</w:t>
      </w:r>
    </w:p>
    <w:p>
      <w:pPr>
        <w:pStyle w:val="Normal"/>
        <w:rPr/>
      </w:pPr>
      <w:r>
        <w:rPr>
          <w:b/>
          <w:sz w:val="22"/>
        </w:rPr>
        <w:t xml:space="preserve">Hérite De : </w:t>
      </w:r>
      <w:r>
        <w:rPr>
          <w:b/>
          <w:sz w:val="22"/>
        </w:rPr>
        <w:t>Tous les droits, acces complet systeme.</w:t>
      </w:r>
    </w:p>
    <w:p>
      <w:pPr>
        <w:pStyle w:val="Normal"/>
        <w:rPr/>
      </w:pPr>
      <w:r>
        <w:rPr>
          <w:b/>
          <w:sz w:val="22"/>
        </w:rPr>
        <w:t>Consultation :</w:t>
      </w:r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>Voir TOUTES les données du système sans restriction</w:t>
      </w:r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>Accéder à tous les dossiers de toutes organisations</w:t>
      </w:r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>Consulter tous les logs système et actions utilisateurs</w:t>
      </w:r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>Voir toutes les statistiques globales</w:t>
      </w:r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>Accéder aux données techniques (base de données, serveurs)</w:t>
      </w:r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>Consulter les audits de sécurité</w:t>
      </w:r>
    </w:p>
    <w:p>
      <w:pPr>
        <w:pStyle w:val="Normal"/>
        <w:rPr/>
      </w:pPr>
      <w:r>
        <w:rPr>
          <w:b/>
          <w:sz w:val="22"/>
        </w:rPr>
        <w:t>Gestionutilisateurs :</w:t>
      </w:r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>PEUT créer des comptes pour TOUTES les organisations</w:t>
      </w:r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>PEUT attribuer TOUS les rôles (y compris super_admin)</w:t>
      </w:r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>PEUT activer/désactiver/supprimer n'importe quel compte</w:t>
      </w:r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>PEUT révoquer tous les accès</w:t>
      </w:r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>PEUT forcer la réinitialisation de mots de passe</w:t>
      </w:r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>PEUT gérer les sessions actives</w:t>
      </w:r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>PEUT bloquer définitivement des utilisateurs malveillants</w:t>
      </w:r>
    </w:p>
    <w:p>
      <w:pPr>
        <w:pStyle w:val="Normal"/>
        <w:rPr/>
      </w:pPr>
      <w:r>
        <w:rPr>
          <w:b/>
          <w:sz w:val="22"/>
        </w:rPr>
        <w:t>Gestionorganisations :</w:t>
      </w:r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>PEUT créer de nouvelles organisations</w:t>
      </w:r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>PEUT modifier toutes les organisations</w:t>
      </w:r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>PEUT désactiver ou supprimer des organisations</w:t>
      </w:r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>PEUT gérer les types d'organisations</w:t>
      </w:r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>PEUT configurer les certifications requises</w:t>
      </w:r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>PEUT établir des partenariats inter-organisations</w:t>
      </w:r>
    </w:p>
    <w:p>
      <w:pPr>
        <w:pStyle w:val="Normal"/>
        <w:rPr/>
      </w:pPr>
      <w:r>
        <w:rPr>
          <w:b/>
          <w:sz w:val="22"/>
        </w:rPr>
        <w:t>Gestiondossiers :</w:t>
      </w:r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>PEUT créer, modifier, supprimer n'importe quel dossier</w:t>
      </w:r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>PEUT changer n'importe quel statut</w:t>
      </w:r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>PEUT transférer des dossiers entre organisations</w:t>
      </w:r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>PEUT archiver ou restaurer des dossiers</w:t>
      </w:r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>PEUT fusionner des dossiers doublons</w:t>
      </w:r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>PEUT corriger des erreurs de saisie</w:t>
      </w:r>
    </w:p>
    <w:p>
      <w:pPr>
        <w:pStyle w:val="Normal"/>
        <w:rPr/>
      </w:pPr>
      <w:r>
        <w:rPr>
          <w:b/>
          <w:sz w:val="22"/>
        </w:rPr>
        <w:t>Gestionalertes :</w:t>
      </w:r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>PEUT créer toutes les alertes système</w:t>
      </w:r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>PEUT configurer les paramètres d'alertes globaux</w:t>
      </w:r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>PEUT annuler n'importe quelle alerte</w:t>
      </w:r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>PEUT modifier les rayons de diffusion par défaut</w:t>
      </w:r>
    </w:p>
    <w:p>
      <w:pPr>
        <w:pStyle w:val="Normal"/>
        <w:rPr>
          <w:b/>
          <w:b/>
          <w:sz w:val="22"/>
        </w:rPr>
      </w:pPr>
      <w:r>
        <w:rPr/>
      </w:r>
    </w:p>
    <w:p>
      <w:pPr>
        <w:pStyle w:val="Normal"/>
        <w:rPr>
          <w:b/>
          <w:b/>
          <w:sz w:val="22"/>
        </w:rPr>
      </w:pPr>
      <w:r>
        <w:rPr/>
      </w:r>
    </w:p>
    <w:p>
      <w:pPr>
        <w:pStyle w:val="Normal"/>
        <w:rPr/>
      </w:pPr>
      <w:r>
        <w:rPr>
          <w:b/>
          <w:sz w:val="22"/>
        </w:rPr>
        <w:t>Configuration :</w:t>
      </w:r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>PEUT modifier TOUS les paramètres système</w:t>
      </w:r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>PEUT configurer les types ENUM (ajout de nouvelles valeurs)</w:t>
      </w:r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>PEUT gérer les extensions PostgreSQL</w:t>
      </w:r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>PEUT modifier les politiques RLS (Row Level Security)</w:t>
      </w:r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>PEUT configurer les triggers et fonctions SQL</w:t>
      </w:r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>PEUT gérer les sauvegardes et restaurations</w:t>
      </w:r>
    </w:p>
    <w:p>
      <w:pPr>
        <w:pStyle w:val="Normal"/>
        <w:rPr/>
      </w:pPr>
      <w:r>
        <w:rPr>
          <w:b/>
          <w:sz w:val="22"/>
        </w:rPr>
        <w:t>Analysesia :</w:t>
      </w:r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>PEUT configurer les paramètres d'analyse IA</w:t>
      </w:r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>PEUT lancer des analyses manuelles</w:t>
      </w:r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>PEUT ajuster les seuils de confiance</w:t>
      </w:r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>PEUT entraîner ou réentraîner les modèles IA</w:t>
      </w:r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>PEUT valider/invalider des résultats IA en masse</w:t>
      </w:r>
    </w:p>
    <w:p>
      <w:pPr>
        <w:pStyle w:val="Normal"/>
        <w:rPr/>
      </w:pPr>
      <w:r>
        <w:rPr>
          <w:b/>
          <w:sz w:val="22"/>
        </w:rPr>
        <w:t>Statistiques :</w:t>
      </w:r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>PEUT générer tous les rapports système</w:t>
      </w:r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>PEUT exporter toutes les données (respect RGPD)</w:t>
      </w:r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>PEUT créer des tableaux de bord personnalisés</w:t>
      </w:r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>PEUT analyser les performances système</w:t>
      </w:r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>PEUT suivre l'utilisation des ressources</w:t>
      </w:r>
    </w:p>
    <w:p>
      <w:pPr>
        <w:pStyle w:val="Normal"/>
        <w:rPr/>
      </w:pPr>
      <w:r>
        <w:rPr>
          <w:b/>
          <w:sz w:val="22"/>
        </w:rPr>
        <w:t>Securite :</w:t>
      </w:r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>PEUT gérer les politiques de sécurité</w:t>
      </w:r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>PEUT consulter et analyser les logs de sécurité</w:t>
      </w:r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>PEUT bloquer des adresses IP suspectes</w:t>
      </w:r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>PEUT configurer les règles de pare-feu applicatif</w:t>
      </w:r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>PEUT effectuer des audits de sécurité</w:t>
      </w:r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>PEUT gérer les clés API et tokens</w:t>
      </w:r>
    </w:p>
    <w:p>
      <w:pPr>
        <w:pStyle w:val="Normal"/>
        <w:rPr/>
      </w:pPr>
      <w:r>
        <w:rPr>
          <w:b/>
          <w:sz w:val="22"/>
        </w:rPr>
        <w:t>Maintenance :</w:t>
      </w:r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>PEUT effectuer la maintenance de la base de données</w:t>
      </w:r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>PEUT nettoyer les données obsolètes</w:t>
      </w:r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>PEUT optimiser les performances</w:t>
      </w:r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>PEUT gérer les migrations de schéma</w:t>
      </w:r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>PEUT restaurer des sauvegardes</w:t>
      </w:r>
    </w:p>
    <w:p>
      <w:pPr>
        <w:pStyle w:val="Normal"/>
        <w:rPr/>
      </w:pPr>
      <w:r>
        <w:rPr>
          <w:b/>
          <w:sz w:val="22"/>
        </w:rPr>
        <w:t>Aucuneinterdiction :</w:t>
      </w:r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>AUCUNE RESTRICTION - Accès complet au système</w:t>
      </w:r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>Responsabilité maximale - Toutes actions sont loggées et auditées</w:t>
      </w:r>
    </w:p>
    <w:p>
      <w:pPr>
        <w:pStyle w:val="Heading2"/>
        <w:rPr/>
      </w:pPr>
      <w:r>
        <w:rPr/>
      </w:r>
    </w:p>
    <w:p>
      <w:pPr>
        <w:pStyle w:val="Heading2"/>
        <w:rPr/>
      </w:pPr>
      <w:r>
        <w:rPr/>
        <w:t>Politiques de sécurité RLS</w:t>
      </w:r>
    </w:p>
    <w:p>
      <w:pPr>
        <w:pStyle w:val="Normal"/>
        <w:rPr/>
      </w:pPr>
      <w:r>
        <w:rPr/>
        <w:t>Les politiques suivantes sont appliquées au niveau de la base de données PostgreSQL :</w:t>
      </w:r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>get_user_niveau_acces(auth.uid()) &gt;= 7</w:t>
      </w:r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>Bypass de toutes les politiques RLS si nécessaire</w:t>
      </w:r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>Accès direct à toutes les tables et données</w:t>
      </w:r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>Peut modifier les politiques de sécurité elles-mêmes</w:t>
      </w:r>
    </w:p>
    <w:p>
      <w:pPr>
        <w:pStyle w:val="Heading2"/>
        <w:rPr/>
      </w:pPr>
      <w:r>
        <w:rPr/>
        <w:t>Actions enregistrées dans le journal d'audit</w:t>
      </w:r>
    </w:p>
    <w:p>
      <w:pPr>
        <w:pStyle w:val="Normal"/>
        <w:rPr/>
      </w:pPr>
      <w:r>
        <w:rPr/>
        <w:t>Toutes les actions suivantes sont automatiquement enregistrées :</w:t>
      </w:r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>TOUTES les actions possibles dans le système</w:t>
      </w:r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>Chaque action est loggée avec détails complets</w:t>
      </w:r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>Audits réguliers des actions super_admin obligatoires</w:t>
      </w:r>
    </w:p>
    <w:p>
      <w:pPr>
        <w:pStyle w:val="Heading2"/>
        <w:rPr/>
      </w:pPr>
      <w:r>
        <w:rPr/>
        <w:t>Responsabilités</w:t>
      </w:r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>Assurer la sécurité globale du système</w:t>
      </w:r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>Gérer les urgences techniques</w:t>
      </w:r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>Superviser tous les administrateurs d'organisations</w:t>
      </w:r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>Garantir la conformité RGPD et légale</w:t>
      </w:r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>Maintenir la performance et disponibilité</w:t>
      </w:r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>Coordonner les équipes techniques et fonctionnelles</w:t>
      </w:r>
    </w:p>
    <w:p>
      <w:pPr>
        <w:pStyle w:val="Heading1"/>
        <w:rPr/>
      </w:pPr>
      <w:r>
        <w:rPr/>
        <w:t>CONCLUSION</w:t>
      </w:r>
    </w:p>
    <w:p>
      <w:pPr>
        <w:pStyle w:val="Normal"/>
        <w:rPr/>
      </w:pPr>
      <w:r>
        <w:rPr/>
        <w:t>Ce document détaille l'ensemble du système de permissions de l'application RetrouvonsLes, garantissant une compréhension complète des capacités et restrictions de chaque niveau d'utilisateur.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t>Le système hiérarchique avec Row Level Security assure la sécurité et la confidentialité des données tout en permettant une collaboration efficace entre tous les acteurs.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Arial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79"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Arial" w:hAnsi="Arial" w:eastAsia="ＭＳ 明朝" w:cs="" w:cstheme="minorBidi" w:eastAsiaTheme="minorEastAsia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Bullet 3"/>
    <w:basedOn w:val="Normal"/>
    <w:uiPriority w:val="99"/>
    <w:unhideWhenUsed/>
    <w:rsid w:val="00326f90"/>
    <w:pPr>
      <w:spacing w:before="0" w:after="200"/>
      <w:ind w:left="720" w:hanging="360"/>
      <w:contextualSpacing/>
    </w:pPr>
    <w:rPr/>
  </w:style>
  <w:style w:type="paragraph" w:styleId="List3">
    <w:name w:val="List Bullet 4"/>
    <w:basedOn w:val="Normal"/>
    <w:uiPriority w:val="99"/>
    <w:unhideWhenUsed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qFormat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1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IndexHeading">
    <w:name w:val="Index Heading"/>
    <w:basedOn w:val="Heading"/>
    <w:pPr/>
    <w:rPr/>
  </w:style>
  <w:style w:type="paragraph" w:styleId="Contents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Application>LibreOffice/7.3.7.2$Linux_X86_64 LibreOffice_project/30$Build-2</Application>
  <AppVersion>15.0000</AppVersion>
  <Pages>18</Pages>
  <Words>3847</Words>
  <Characters>22581</Characters>
  <CharactersWithSpaces>25487</CharactersWithSpaces>
  <Paragraphs>586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2026-01-28T06:49:19Z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